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52"/>
        </w:rPr>
        <w:t>ENGLISH LMS</w:t>
      </w:r>
    </w:p>
    <w:p>
      <w:pPr>
        <w:jc w:val="center"/>
      </w:pPr>
      <w:r>
        <w:rPr>
          <w:b/>
          <w:sz w:val="36"/>
        </w:rPr>
        <w:t>BỘ PROMPT CẬP NHẬT PHẦN MỀM CHO CODEX</w:t>
      </w:r>
    </w:p>
    <w:p>
      <w:pPr>
        <w:jc w:val="center"/>
      </w:pPr>
      <w:r>
        <w:rPr>
          <w:sz w:val="24"/>
        </w:rPr>
        <w:t>Chuyển quy trình phát triển sang mô hình THÁC NƯỚC (WATERFALL)</w:t>
        <w:br/>
        <w:t>&amp; hoàn thiện toàn bộ các tiêu chí chức năng, phi chức năng và hồ sơ chất lượng</w:t>
      </w:r>
    </w:p>
    <w:p>
      <w:pPr>
        <w:jc w:val="center"/>
      </w:pPr>
      <w:r>
        <w:rPr>
          <w:b/>
        </w:rPr>
        <w:t>Phiên bản tài liệu: 1.2 • Ngày: 17/09/2026 • Bổ sung quản lý mã nguồn GitHub và CI/CD GitHub → Vercel</w:t>
      </w:r>
    </w:p>
    <w:tbl>
      <w:tblPr>
        <w:tblStyle w:val="TableGrid"/>
        <w:tblW w:type="auto" w:w="0"/>
        <w:tblLook w:firstColumn="1" w:firstRow="1" w:lastColumn="0" w:lastRow="0" w:noHBand="0" w:noVBand="1" w:val="04A0"/>
      </w:tblPr>
      <w:tblGrid>
        <w:gridCol w:w="9936"/>
      </w:tblGrid>
      <w:tr>
        <w:tc>
          <w:tcPr>
            <w:tcW w:type="dxa" w:w="9936"/>
            <w:shd w:fill="E2F0D9"/>
          </w:tcPr>
          <w:p>
            <w:r/>
            <w:r>
              <w:rPr>
                <w:b/>
                <w:sz w:val="20"/>
              </w:rPr>
              <w:t>Mục đích của tài liệu</w:t>
              <w:br/>
            </w:r>
            <w:r>
              <w:rPr>
                <w:sz w:val="18"/>
              </w:rPr>
              <w:t>Đây là bộ prompt có thể copy trực tiếp vào Codex để kiểm tra repo thực tế, sửa code, tạo migration/test/documentation, chạy xác minh và cập nhật hồ sơ dự án. Codex phải luôn xác minh trạng thái hiện tại của source thay vì tin tuyệt đối vào các báo cáo cũ có nhãn DONE.</w:t>
            </w:r>
          </w:p>
        </w:tc>
      </w:tr>
    </w:tbl>
    <w:p/>
    <w:p>
      <w:r>
        <w:br w:type="page"/>
      </w:r>
    </w:p>
    <w:p>
      <w:pPr>
        <w:pStyle w:val="Heading1"/>
      </w:pPr>
      <w:r>
        <w:t>MỤC LỤC</w:t>
      </w:r>
    </w:p>
    <w:p>
      <w:pPr>
        <w:pStyle w:val="ListBullet"/>
      </w:pPr>
      <w:r>
        <w:t>1. Phạm vi và nguyên tắc làm việc cho Codex</w:t>
      </w:r>
    </w:p>
    <w:p>
      <w:pPr>
        <w:pStyle w:val="ListBullet"/>
      </w:pPr>
      <w:r>
        <w:t>2. Mô hình quy trình Waterfall áp dụng cho English LMS</w:t>
      </w:r>
    </w:p>
    <w:p>
      <w:pPr>
        <w:pStyle w:val="ListBullet"/>
      </w:pPr>
      <w:r>
        <w:t>3. Baseline yêu cầu: 21 chức năng + 10 nhóm phi chức năng</w:t>
      </w:r>
    </w:p>
    <w:p>
      <w:pPr>
        <w:pStyle w:val="ListBullet"/>
      </w:pPr>
      <w:r>
        <w:t>4. Master Prompt – chạy toàn bộ chương trình cập nhật</w:t>
      </w:r>
    </w:p>
    <w:p>
      <w:pPr>
        <w:pStyle w:val="ListBullet"/>
      </w:pPr>
      <w:r>
        <w:t>5. Prompt Giai đoạn 1 – Audit và đóng băng baseline</w:t>
      </w:r>
    </w:p>
    <w:p>
      <w:pPr>
        <w:pStyle w:val="ListBullet"/>
      </w:pPr>
      <w:r>
        <w:t>6. Prompt Giai đoạn 2 – Chuẩn hóa tài liệu theo Waterfall</w:t>
      </w:r>
    </w:p>
    <w:p>
      <w:pPr>
        <w:pStyle w:val="ListBullet"/>
      </w:pPr>
      <w:r>
        <w:t>7. Prompt Giai đoạn 3 – Hoàn thiện chức năng nghiệp vụ</w:t>
      </w:r>
    </w:p>
    <w:p>
      <w:pPr>
        <w:pStyle w:val="ListBullet"/>
      </w:pPr>
      <w:r>
        <w:t>8. Prompt Giai đoạn 4 – Security, JWT, RBAC, Privacy và Anti-Abuse</w:t>
      </w:r>
    </w:p>
    <w:p>
      <w:pPr>
        <w:pStyle w:val="ListBullet"/>
      </w:pPr>
      <w:r>
        <w:t>9. Prompt Giai đoạn 5 – AI, Prompt Injection, Memory và Schema</w:t>
      </w:r>
    </w:p>
    <w:p>
      <w:pPr>
        <w:pStyle w:val="ListBullet"/>
      </w:pPr>
      <w:r>
        <w:t>10. Prompt Giai đoạn 6 – Database, Performance và Data Recovery</w:t>
      </w:r>
    </w:p>
    <w:p>
      <w:pPr>
        <w:pStyle w:val="ListBullet"/>
      </w:pPr>
      <w:r>
        <w:t>11. Prompt Giai đoạn 7 – Frontend, UI, Responsive và Error Handling</w:t>
      </w:r>
    </w:p>
    <w:p>
      <w:pPr>
        <w:pStyle w:val="ListBullet"/>
      </w:pPr>
      <w:r>
        <w:t>12. Prompt Giai đoạn 8 – Docker, Configuration, Monitoring và Deployment (Docker Compose / Vercel)</w:t>
      </w:r>
    </w:p>
    <w:p>
      <w:pPr>
        <w:pStyle w:val="ListBullet"/>
      </w:pPr>
      <w:r>
        <w:t>13. Prompt Giai đoạn 9 – Testing, JMeter và Verification</w:t>
      </w:r>
    </w:p>
    <w:p>
      <w:pPr>
        <w:pStyle w:val="ListBullet"/>
      </w:pPr>
      <w:r>
        <w:t>14. Prompt Giai đoạn 10 – QA, ISO/IEC/IEEE và Traceability</w:t>
      </w:r>
    </w:p>
    <w:p>
      <w:pPr>
        <w:pStyle w:val="ListBullet"/>
      </w:pPr>
      <w:r>
        <w:t>15. Prompt Giai đoạn 11 – Final verification, cleanup và release gate</w:t>
      </w:r>
    </w:p>
    <w:p>
      <w:pPr>
        <w:pStyle w:val="ListBullet"/>
      </w:pPr>
      <w:r>
        <w:t>16. Definition of Done và checklist nghiệm thu</w:t>
      </w:r>
    </w:p>
    <w:p>
      <w:pPr>
        <w:pStyle w:val="ListBullet"/>
      </w:pPr>
      <w:r>
        <w:t>17. Yêu cầu đầu ra bắt buộc từ Codex</w:t>
      </w:r>
    </w:p>
    <w:p>
      <w:r>
        <w:br w:type="page"/>
      </w:r>
    </w:p>
    <w:p>
      <w:pPr>
        <w:pStyle w:val="ListBullet"/>
      </w:pPr>
      <w:r>
        <w:t>18. Prompt Giai đoạn 12 – Triển khai Frontend English LMS trên Vercel</w:t>
      </w:r>
    </w:p>
    <w:p>
      <w:pPr>
        <w:pStyle w:val="ListBullet"/>
      </w:pPr>
      <w:r>
        <w:t>19. Prompt Giai đoạn 13 – GitHub Source Code Management &amp; GitHub → Vercel CI/CD</w:t>
      </w:r>
    </w:p>
    <w:p w:rsidR="00000000"/>
    <w:p w:rsidR="00000000"/>
    <w:p>
      <w:pPr>
        <w:pStyle w:val="Heading1"/>
      </w:pPr>
      <w:r>
        <w:t>1. PHẠM VI VÀ NGUYÊN TẮC LÀM VIỆC CHO CODEX</w:t>
      </w:r>
    </w:p>
    <w:p>
      <w:pPr>
        <w:pStyle w:val="Heading2"/>
      </w:pPr>
      <w:r>
        <w:t>1.1. Baseline dự án</w:t>
      </w:r>
    </w:p>
    <w:p>
      <w:pPr>
        <w:pStyle w:val="ListBullet"/>
      </w:pPr>
      <w:r>
        <w:t>Dự án: English LMS – Hệ thống quản lý khóa học tiếng Anh trực tuyến tích hợp AI.</w:t>
      </w:r>
    </w:p>
    <w:p>
      <w:pPr>
        <w:pStyle w:val="ListBullet"/>
      </w:pPr>
      <w:r>
        <w:t>Kiến trúc hiện tại: Microservices gồm Eureka Discovery, Config Server, API Gateway, user-service, course-service, ai-service; PostgreSQL tách theo service; frontend React/MUI; Docker Compose.</w:t>
      </w:r>
    </w:p>
    <w:p>
      <w:pPr>
        <w:pStyle w:val="ListBullet"/>
      </w:pPr>
      <w:r>
        <w:t>AI: Spring AI + Google Gemini; có Chat, Grammar Checker, Quiz Generator và lưu lịch sử/session.</w:t>
      </w:r>
    </w:p>
    <w:p>
      <w:pPr>
        <w:pStyle w:val="ListBullet"/>
      </w:pPr>
      <w:r>
        <w:t>Các tài liệu hiện có trong repo gồm docs/00-project.md đến docs/12-ai-prompts.md, docs/REVIEW_REPORT.md, docs/REMEDIATION_PLAN.md và thư mục prompts/00-system-prompt.md đến prompts/10-review.md.</w:t>
      </w:r>
    </w:p>
    <w:p>
      <w:pPr>
        <w:pStyle w:val="ListBullet"/>
      </w:pPr>
      <w:r>
        <w:t>Bộ prompt này được dùng để cập nhật source hiện tại và đồng bộ tài liệu; không giả định các hạng mục trong REVIEW_REPORT.md hoặc REMEDIATION_PLAN.md đã thực sự hoàn thành.</w:t>
      </w:r>
    </w:p>
    <w:p>
      <w:pPr>
        <w:pStyle w:val="Heading2"/>
      </w:pPr>
      <w:r>
        <w:t>1.2. Quy tắc bắt buộc của Codex</w:t>
      </w:r>
    </w:p>
    <w:p>
      <w:pPr>
        <w:pStyle w:val="ListBullet"/>
      </w:pPr>
      <w:r>
        <w:t>Đọc source hiện tại trước khi sửa; tìm đúng file/class/method và kiểm tra trạng thái thực tế.</w:t>
      </w:r>
    </w:p>
    <w:p>
      <w:pPr>
        <w:pStyle w:val="ListBullet"/>
      </w:pPr>
      <w:r>
        <w:t>Không xóa hoặc reset dữ liệu người dùng để che lỗi. Mọi thay đổi schema phải dùng Flyway migration mới, không sửa migration đã chạy ở môi trường dùng chung.</w:t>
      </w:r>
    </w:p>
    <w:p>
      <w:pPr>
        <w:pStyle w:val="ListBullet"/>
      </w:pPr>
      <w:r>
        <w:t>Không ghi secret/API key/password thật vào source, prompt, log, test fixture, README hoặc output. Chỉ dùng environment variables và placeholder.</w:t>
      </w:r>
    </w:p>
    <w:p>
      <w:pPr>
        <w:pStyle w:val="ListBullet"/>
      </w:pPr>
      <w:r>
        <w:t>Không tuyên bố “PASS”, “DONE”, “0 bug” hoặc số lượng test cụ thể nếu chưa chạy và chưa ghi nhận kết quả thực tế.</w:t>
      </w:r>
    </w:p>
    <w:p>
      <w:pPr>
        <w:pStyle w:val="ListBullet"/>
      </w:pPr>
      <w:r>
        <w:t>Giữ tương thích ngược với API hiện có nếu không có lý do kỹ thuật rõ ràng; khi đổi contract phải cập nhật backend, frontend, test và docs đồng bộ.</w:t>
      </w:r>
    </w:p>
    <w:p>
      <w:pPr>
        <w:pStyle w:val="ListBullet"/>
      </w:pPr>
      <w:r>
        <w:t>Ưu tiên sửa lỗi gốc, không dùng mock/fallback dữ liệu giả để che lỗi API trong môi trường production-like.</w:t>
      </w:r>
    </w:p>
    <w:p>
      <w:pPr>
        <w:pStyle w:val="ListBullet"/>
      </w:pPr>
      <w:r>
        <w:t>Sau mỗi giai đoạn: format/compile/test mục tiêu; sau toàn bộ chương trình: chạy full verification.</w:t>
      </w:r>
    </w:p>
    <w:p>
      <w:pPr>
        <w:pStyle w:val="ListBullet"/>
      </w:pPr>
      <w:r>
        <w:t>Không thêm công nghệ lớn (Kafka, Redis, Kubernetes...) chỉ để “đủ tiêu chí” nếu chưa cần cho acceptance hiện tại. Chỉ bổ sung khi thực sự phục vụ yêu cầu trong tài liệu này.</w:t>
      </w:r>
    </w:p>
    <w:p>
      <w:pPr>
        <w:pStyle w:val="ListBullet"/>
      </w:pPr>
      <w:r>
        <w:t>Bất kỳ quyết định thiết kế nào cũng phải được phản ánh trong docs/architecture hoặc docs/REQUIREMENTS theo mô hình Waterfall.</w:t>
      </w:r>
    </w:p>
    <w:p>
      <w:pPr>
        <w:pStyle w:val="Heading1"/>
      </w:pPr>
      <w:r>
        <w:t>2. MÔ HÌNH QUY TRÌNH WATERFALL ÁP DỤNG CHO ENGLISH LMS</w:t>
      </w:r>
    </w:p>
    <w:tbl>
      <w:tblPr>
        <w:tblStyle w:val="TableGrid"/>
        <w:tblW w:type="auto" w:w="0"/>
        <w:tblLook w:firstColumn="1" w:firstRow="1" w:lastColumn="0" w:lastRow="0" w:noHBand="0" w:noVBand="1" w:val="04A0"/>
      </w:tblPr>
      <w:tblGrid>
        <w:gridCol w:w="9936"/>
      </w:tblGrid>
      <w:tr>
        <w:tc>
          <w:tcPr>
            <w:tcW w:type="dxa" w:w="9936"/>
            <w:shd w:fill="FCE4D6"/>
          </w:tcPr>
          <w:p>
            <w:r/>
            <w:r>
              <w:rPr>
                <w:b/>
                <w:sz w:val="20"/>
              </w:rPr>
              <w:t>Thay đổi quan trọng</w:t>
              <w:br/>
            </w:r>
            <w:r>
              <w:rPr>
                <w:sz w:val="18"/>
              </w:rPr>
              <w:t>Không dùng cách trình bày “Sprint 1 … Sprint 6” nữa trong tài liệu chính. Những công việc đã làm trong quá khứ có thể được mô tả là lịch sử thực hiện, nhưng quy trình quản lý phát triển và kiểm soát chất lượng từ đây được tổ chức theo các pha tuyến tính của Waterfall.</w:t>
            </w:r>
          </w:p>
        </w:tc>
      </w:tr>
    </w:tbl>
    <w:p/>
    <w:p>
      <w:pPr>
        <w:pStyle w:val="Heading2"/>
      </w:pPr>
      <w:r>
        <w:t>2.1. Chuỗi quy trình</w:t>
      </w:r>
    </w:p>
    <w:p>
      <w:pPr>
        <w:spacing w:after="80"/>
        <w:ind w:left="360" w:right="360"/>
      </w:pPr>
      <w:r>
        <w:rPr>
          <w:rFonts w:ascii="Consolas" w:hAnsi="Consolas"/>
          <w:sz w:val="17"/>
        </w:rPr>
        <w:t>YÊU CẦU → PHÂN TÍCH → THIẾT KẾ → LẬP TRÌNH → TÍCH HỢP → KIỂM THỬ/XÁC NHẬN → TRIỂN KHAI → BẢO TRÌ</w:t>
      </w:r>
    </w:p>
    <w:tbl>
      <w:tblPr>
        <w:tblStyle w:val="TableGrid"/>
        <w:tblW w:type="auto" w:w="0"/>
        <w:jc w:val="center"/>
        <w:tblLook w:firstColumn="1" w:firstRow="1" w:lastColumn="0" w:lastRow="0" w:noHBand="0" w:noVBand="1" w:val="04A0"/>
      </w:tblPr>
      <w:tblGrid>
        <w:gridCol w:w="3312"/>
        <w:gridCol w:w="3312"/>
        <w:gridCol w:w="3312"/>
      </w:tblGrid>
      <w:tr>
        <w:tc>
          <w:tcPr>
            <w:tcW w:type="dxa" w:w="1728"/>
            <w:vAlign w:val="center"/>
            <w:shd w:fill="D9EAF7"/>
          </w:tcPr>
          <w:p>
            <w:r/>
            <w:r>
              <w:rPr>
                <w:b/>
                <w:sz w:val="18"/>
              </w:rPr>
              <w:t>Pha Waterfall</w:t>
            </w:r>
          </w:p>
        </w:tc>
        <w:tc>
          <w:tcPr>
            <w:tcW w:type="dxa" w:w="4320"/>
            <w:vAlign w:val="center"/>
            <w:shd w:fill="D9EAF7"/>
          </w:tcPr>
          <w:p>
            <w:r/>
            <w:r>
              <w:rPr>
                <w:b/>
                <w:sz w:val="18"/>
              </w:rPr>
              <w:t>Nội dung chính</w:t>
            </w:r>
          </w:p>
        </w:tc>
        <w:tc>
          <w:tcPr>
            <w:tcW w:type="dxa" w:w="3744"/>
            <w:vAlign w:val="center"/>
            <w:shd w:fill="D9EAF7"/>
          </w:tcPr>
          <w:p>
            <w:r/>
            <w:r>
              <w:rPr>
                <w:b/>
                <w:sz w:val="18"/>
              </w:rPr>
              <w:t>Artifact/điều kiện đóng pha</w:t>
            </w:r>
          </w:p>
        </w:tc>
      </w:tr>
      <w:tr>
        <w:tc>
          <w:tcPr>
            <w:tcW w:type="dxa" w:w="1728"/>
            <w:vAlign w:val="center"/>
          </w:tcPr>
          <w:p>
            <w:r/>
            <w:r>
              <w:rPr>
                <w:b w:val="0"/>
                <w:sz w:val="17"/>
              </w:rPr>
              <w:t>1. Yêu cầu</w:t>
            </w:r>
          </w:p>
        </w:tc>
        <w:tc>
          <w:tcPr>
            <w:tcW w:type="dxa" w:w="4320"/>
            <w:vAlign w:val="center"/>
          </w:tcPr>
          <w:p>
            <w:r/>
            <w:r>
              <w:rPr>
                <w:b w:val="0"/>
                <w:sz w:val="17"/>
              </w:rPr>
              <w:t>FR/NFR, actor, use case, acceptance criteria, traceability IDs</w:t>
            </w:r>
          </w:p>
        </w:tc>
        <w:tc>
          <w:tcPr>
            <w:tcW w:type="dxa" w:w="3744"/>
            <w:vAlign w:val="center"/>
          </w:tcPr>
          <w:p>
            <w:r/>
            <w:r>
              <w:rPr>
                <w:b w:val="0"/>
                <w:sz w:val="17"/>
              </w:rPr>
              <w:t>SRS + Requirement Matrix + signed baseline</w:t>
            </w:r>
          </w:p>
        </w:tc>
      </w:tr>
      <w:tr>
        <w:tc>
          <w:tcPr>
            <w:tcW w:type="dxa" w:w="1728"/>
            <w:vAlign w:val="center"/>
          </w:tcPr>
          <w:p>
            <w:r/>
            <w:r>
              <w:rPr>
                <w:b w:val="0"/>
                <w:sz w:val="17"/>
              </w:rPr>
              <w:t>2. Phân tích</w:t>
            </w:r>
          </w:p>
        </w:tc>
        <w:tc>
          <w:tcPr>
            <w:tcW w:type="dxa" w:w="4320"/>
            <w:vAlign w:val="center"/>
          </w:tcPr>
          <w:p>
            <w:r/>
            <w:r>
              <w:rPr>
                <w:b w:val="0"/>
                <w:sz w:val="17"/>
              </w:rPr>
              <w:t>Luồng nghiệp vụ, business rules, exception, security/privacy</w:t>
            </w:r>
          </w:p>
        </w:tc>
        <w:tc>
          <w:tcPr>
            <w:tcW w:type="dxa" w:w="3744"/>
            <w:vAlign w:val="center"/>
          </w:tcPr>
          <w:p>
            <w:r/>
            <w:r>
              <w:rPr>
                <w:b w:val="0"/>
                <w:sz w:val="17"/>
              </w:rPr>
              <w:t>Analysis notes + use-case flows</w:t>
            </w:r>
          </w:p>
        </w:tc>
      </w:tr>
      <w:tr>
        <w:tc>
          <w:tcPr>
            <w:tcW w:type="dxa" w:w="1728"/>
            <w:vAlign w:val="center"/>
          </w:tcPr>
          <w:p>
            <w:r/>
            <w:r>
              <w:rPr>
                <w:b w:val="0"/>
                <w:sz w:val="17"/>
              </w:rPr>
              <w:t>3. Thiết kế</w:t>
            </w:r>
          </w:p>
        </w:tc>
        <w:tc>
          <w:tcPr>
            <w:tcW w:type="dxa" w:w="4320"/>
            <w:vAlign w:val="center"/>
          </w:tcPr>
          <w:p>
            <w:r/>
            <w:r>
              <w:rPr>
                <w:b w:val="0"/>
                <w:sz w:val="17"/>
              </w:rPr>
              <w:t>Architecture, DB, API, UI, security, AI schema</w:t>
            </w:r>
          </w:p>
        </w:tc>
        <w:tc>
          <w:tcPr>
            <w:tcW w:type="dxa" w:w="3744"/>
            <w:vAlign w:val="center"/>
          </w:tcPr>
          <w:p>
            <w:r/>
            <w:r>
              <w:rPr>
                <w:b w:val="0"/>
                <w:sz w:val="17"/>
              </w:rPr>
              <w:t>Design docs + ERD + API contract</w:t>
            </w:r>
          </w:p>
        </w:tc>
      </w:tr>
      <w:tr>
        <w:tc>
          <w:tcPr>
            <w:tcW w:type="dxa" w:w="1728"/>
            <w:vAlign w:val="center"/>
          </w:tcPr>
          <w:p>
            <w:r/>
            <w:r>
              <w:rPr>
                <w:b w:val="0"/>
                <w:sz w:val="17"/>
              </w:rPr>
              <w:t>4. Lập trình</w:t>
            </w:r>
          </w:p>
        </w:tc>
        <w:tc>
          <w:tcPr>
            <w:tcW w:type="dxa" w:w="4320"/>
            <w:vAlign w:val="center"/>
          </w:tcPr>
          <w:p>
            <w:r/>
            <w:r>
              <w:rPr>
                <w:b w:val="0"/>
                <w:sz w:val="17"/>
              </w:rPr>
              <w:t>Backend, frontend, migration, config, Docker</w:t>
            </w:r>
          </w:p>
        </w:tc>
        <w:tc>
          <w:tcPr>
            <w:tcW w:type="dxa" w:w="3744"/>
            <w:vAlign w:val="center"/>
          </w:tcPr>
          <w:p>
            <w:r/>
            <w:r>
              <w:rPr>
                <w:b w:val="0"/>
                <w:sz w:val="17"/>
              </w:rPr>
              <w:t>Source code + code review + unit tests</w:t>
            </w:r>
          </w:p>
        </w:tc>
      </w:tr>
      <w:tr>
        <w:tc>
          <w:tcPr>
            <w:tcW w:type="dxa" w:w="1728"/>
            <w:vAlign w:val="center"/>
          </w:tcPr>
          <w:p>
            <w:r/>
            <w:r>
              <w:rPr>
                <w:b w:val="0"/>
                <w:sz w:val="17"/>
              </w:rPr>
              <w:t>5. Tích hợp</w:t>
            </w:r>
          </w:p>
        </w:tc>
        <w:tc>
          <w:tcPr>
            <w:tcW w:type="dxa" w:w="4320"/>
            <w:vAlign w:val="center"/>
          </w:tcPr>
          <w:p>
            <w:r/>
            <w:r>
              <w:rPr>
                <w:b w:val="0"/>
                <w:sz w:val="17"/>
              </w:rPr>
              <w:t>Gateway, discovery/config, FE→API, DB, AI, Docker</w:t>
            </w:r>
          </w:p>
        </w:tc>
        <w:tc>
          <w:tcPr>
            <w:tcW w:type="dxa" w:w="3744"/>
            <w:vAlign w:val="center"/>
          </w:tcPr>
          <w:p>
            <w:r/>
            <w:r>
              <w:rPr>
                <w:b w:val="0"/>
                <w:sz w:val="17"/>
              </w:rPr>
              <w:t>Integration checklist + smoke test</w:t>
            </w:r>
          </w:p>
        </w:tc>
      </w:tr>
      <w:tr>
        <w:tc>
          <w:tcPr>
            <w:tcW w:type="dxa" w:w="1728"/>
            <w:vAlign w:val="center"/>
          </w:tcPr>
          <w:p>
            <w:r/>
            <w:r>
              <w:rPr>
                <w:b w:val="0"/>
                <w:sz w:val="17"/>
              </w:rPr>
              <w:t>6. Kiểm thử/Xác nhận</w:t>
            </w:r>
          </w:p>
        </w:tc>
        <w:tc>
          <w:tcPr>
            <w:tcW w:type="dxa" w:w="4320"/>
            <w:vAlign w:val="center"/>
          </w:tcPr>
          <w:p>
            <w:r/>
            <w:r>
              <w:rPr>
                <w:b w:val="0"/>
                <w:sz w:val="17"/>
              </w:rPr>
              <w:t>Functional, security, performance, usability, recovery</w:t>
            </w:r>
          </w:p>
        </w:tc>
        <w:tc>
          <w:tcPr>
            <w:tcW w:type="dxa" w:w="3744"/>
            <w:vAlign w:val="center"/>
          </w:tcPr>
          <w:p>
            <w:r/>
            <w:r>
              <w:rPr>
                <w:b w:val="0"/>
                <w:sz w:val="17"/>
              </w:rPr>
              <w:t>Test plan/cases/results + JMeter + evidence</w:t>
            </w:r>
          </w:p>
        </w:tc>
      </w:tr>
      <w:tr>
        <w:tc>
          <w:tcPr>
            <w:tcW w:type="dxa" w:w="1728"/>
            <w:vAlign w:val="center"/>
          </w:tcPr>
          <w:p>
            <w:r/>
            <w:r>
              <w:rPr>
                <w:b w:val="0"/>
                <w:sz w:val="17"/>
              </w:rPr>
              <w:t>7. Triển khai</w:t>
            </w:r>
          </w:p>
        </w:tc>
        <w:tc>
          <w:tcPr>
            <w:tcW w:type="dxa" w:w="4320"/>
            <w:vAlign w:val="center"/>
          </w:tcPr>
          <w:p>
            <w:r/>
            <w:r>
              <w:rPr>
                <w:b w:val="0"/>
                <w:sz w:val="17"/>
              </w:rPr>
              <w:t>Environment config, secrets, backup, logs, health, rollback</w:t>
            </w:r>
          </w:p>
        </w:tc>
        <w:tc>
          <w:tcPr>
            <w:tcW w:type="dxa" w:w="3744"/>
            <w:vAlign w:val="center"/>
          </w:tcPr>
          <w:p>
            <w:r/>
            <w:r>
              <w:rPr>
                <w:b w:val="0"/>
                <w:sz w:val="17"/>
              </w:rPr>
              <w:t>Deployment guide + runbook</w:t>
            </w:r>
          </w:p>
        </w:tc>
      </w:tr>
      <w:tr>
        <w:tc>
          <w:tcPr>
            <w:tcW w:type="dxa" w:w="1728"/>
            <w:vAlign w:val="center"/>
          </w:tcPr>
          <w:p>
            <w:r/>
            <w:r>
              <w:rPr>
                <w:b w:val="0"/>
                <w:sz w:val="17"/>
              </w:rPr>
              <w:t>8. Bảo trì</w:t>
            </w:r>
          </w:p>
        </w:tc>
        <w:tc>
          <w:tcPr>
            <w:tcW w:type="dxa" w:w="4320"/>
            <w:vAlign w:val="center"/>
          </w:tcPr>
          <w:p>
            <w:r/>
            <w:r>
              <w:rPr>
                <w:b w:val="0"/>
                <w:sz w:val="17"/>
              </w:rPr>
              <w:t>Defect tracking, change control, versioning, regression</w:t>
            </w:r>
          </w:p>
        </w:tc>
        <w:tc>
          <w:tcPr>
            <w:tcW w:type="dxa" w:w="3744"/>
            <w:vAlign w:val="center"/>
          </w:tcPr>
          <w:p>
            <w:r/>
            <w:r>
              <w:rPr>
                <w:b w:val="0"/>
                <w:sz w:val="17"/>
              </w:rPr>
              <w:t>Change log + maintenance record</w:t>
            </w:r>
          </w:p>
        </w:tc>
      </w:tr>
    </w:tbl>
    <w:p/>
    <w:p>
      <w:pPr>
        <w:pStyle w:val="Heading2"/>
      </w:pPr>
      <w:r>
        <w:t>2.2. Cổng kiểm soát (Stage Gate)</w:t>
      </w:r>
    </w:p>
    <w:p>
      <w:pPr>
        <w:pStyle w:val="ListBullet"/>
      </w:pPr>
      <w:r>
        <w:t>Gate 1: yêu cầu đã đủ và có ID FR/NFR; không còn yêu cầu mơ hồ.</w:t>
      </w:r>
    </w:p>
    <w:p>
      <w:pPr>
        <w:pStyle w:val="ListBullet"/>
      </w:pPr>
      <w:r>
        <w:t>Gate 2: thiết kế API/DB/UI/security đã khớp với requirements.</w:t>
      </w:r>
    </w:p>
    <w:p>
      <w:pPr>
        <w:pStyle w:val="ListBullet"/>
      </w:pPr>
      <w:r>
        <w:t>Gate 3: code build thành công và unit test mục tiêu đạt.</w:t>
      </w:r>
    </w:p>
    <w:p>
      <w:pPr>
        <w:pStyle w:val="ListBullet"/>
      </w:pPr>
      <w:r>
        <w:t>Gate 4: integration test qua Gateway và Docker Compose đạt.</w:t>
      </w:r>
    </w:p>
    <w:p>
      <w:pPr>
        <w:pStyle w:val="ListBullet"/>
      </w:pPr>
      <w:r>
        <w:t>Gate 5: performance/security/usability/recovery có bằng chứng thực tế.</w:t>
      </w:r>
    </w:p>
    <w:p>
      <w:pPr>
        <w:pStyle w:val="ListBullet"/>
      </w:pPr>
      <w:r>
        <w:t>Gate 6: tài liệu, traceability, deployment và release checklist hoàn chỉnh.</w:t>
      </w:r>
    </w:p>
    <w:p>
      <w:pPr>
        <w:pStyle w:val="Heading1"/>
      </w:pPr>
      <w:r>
        <w:t>3. BASELINE YÊU CẦU: 21 CHỨC NĂNG + 10 NHÓM PHI CHỨC NĂNG</w:t>
      </w:r>
    </w:p>
    <w:p>
      <w:pPr>
        <w:pStyle w:val="Heading2"/>
      </w:pPr>
      <w:r>
        <w:t>3.1. 21 yêu cầu chức năng cần nghiệm thu</w:t>
      </w:r>
    </w:p>
    <w:tbl>
      <w:tblPr>
        <w:tblStyle w:val="TableGrid"/>
        <w:tblW w:type="auto" w:w="0"/>
        <w:jc w:val="center"/>
        <w:tblLook w:firstColumn="1" w:firstRow="1" w:lastColumn="0" w:lastRow="0" w:noHBand="0" w:noVBand="1" w:val="04A0"/>
      </w:tblPr>
      <w:tblGrid>
        <w:gridCol w:w="4968"/>
        <w:gridCol w:w="4968"/>
      </w:tblGrid>
      <w:tr>
        <w:tc>
          <w:tcPr>
            <w:tcW w:type="dxa" w:w="1584"/>
            <w:vAlign w:val="center"/>
            <w:shd w:fill="D9EAF7"/>
          </w:tcPr>
          <w:p>
            <w:r/>
            <w:r>
              <w:rPr>
                <w:b/>
                <w:sz w:val="18"/>
              </w:rPr>
              <w:t>ID</w:t>
            </w:r>
          </w:p>
        </w:tc>
        <w:tc>
          <w:tcPr>
            <w:tcW w:type="dxa" w:w="8208"/>
            <w:vAlign w:val="center"/>
            <w:shd w:fill="D9EAF7"/>
          </w:tcPr>
          <w:p>
            <w:r/>
            <w:r>
              <w:rPr>
                <w:b/>
                <w:sz w:val="18"/>
              </w:rPr>
              <w:t>Yêu cầu</w:t>
            </w:r>
          </w:p>
        </w:tc>
      </w:tr>
      <w:tr>
        <w:tc>
          <w:tcPr>
            <w:tcW w:type="dxa" w:w="1584"/>
            <w:vAlign w:val="center"/>
          </w:tcPr>
          <w:p>
            <w:r/>
            <w:r>
              <w:rPr>
                <w:b w:val="0"/>
                <w:sz w:val="17"/>
              </w:rPr>
              <w:t>FR-01</w:t>
            </w:r>
          </w:p>
        </w:tc>
        <w:tc>
          <w:tcPr>
            <w:tcW w:type="dxa" w:w="8208"/>
            <w:vAlign w:val="center"/>
          </w:tcPr>
          <w:p>
            <w:r/>
            <w:r>
              <w:rPr>
                <w:b w:val="0"/>
                <w:sz w:val="17"/>
              </w:rPr>
              <w:t>Đăng ký tài khoản</w:t>
            </w:r>
          </w:p>
        </w:tc>
      </w:tr>
      <w:tr>
        <w:tc>
          <w:tcPr>
            <w:tcW w:type="dxa" w:w="1584"/>
            <w:vAlign w:val="center"/>
          </w:tcPr>
          <w:p>
            <w:r/>
            <w:r>
              <w:rPr>
                <w:b w:val="0"/>
                <w:sz w:val="17"/>
              </w:rPr>
              <w:t>FR-02</w:t>
            </w:r>
          </w:p>
        </w:tc>
        <w:tc>
          <w:tcPr>
            <w:tcW w:type="dxa" w:w="8208"/>
            <w:vAlign w:val="center"/>
          </w:tcPr>
          <w:p>
            <w:r/>
            <w:r>
              <w:rPr>
                <w:b w:val="0"/>
                <w:sz w:val="17"/>
              </w:rPr>
              <w:t>Đăng nhập</w:t>
            </w:r>
          </w:p>
        </w:tc>
      </w:tr>
      <w:tr>
        <w:tc>
          <w:tcPr>
            <w:tcW w:type="dxa" w:w="1584"/>
            <w:vAlign w:val="center"/>
          </w:tcPr>
          <w:p>
            <w:r/>
            <w:r>
              <w:rPr>
                <w:b w:val="0"/>
                <w:sz w:val="17"/>
              </w:rPr>
              <w:t>FR-03</w:t>
            </w:r>
          </w:p>
        </w:tc>
        <w:tc>
          <w:tcPr>
            <w:tcW w:type="dxa" w:w="8208"/>
            <w:vAlign w:val="center"/>
          </w:tcPr>
          <w:p>
            <w:r/>
            <w:r>
              <w:rPr>
                <w:b w:val="0"/>
                <w:sz w:val="17"/>
              </w:rPr>
              <w:t>Đăng xuất</w:t>
            </w:r>
          </w:p>
        </w:tc>
      </w:tr>
      <w:tr>
        <w:tc>
          <w:tcPr>
            <w:tcW w:type="dxa" w:w="1584"/>
            <w:vAlign w:val="center"/>
          </w:tcPr>
          <w:p>
            <w:r/>
            <w:r>
              <w:rPr>
                <w:b w:val="0"/>
                <w:sz w:val="17"/>
              </w:rPr>
              <w:t>FR-04</w:t>
            </w:r>
          </w:p>
        </w:tc>
        <w:tc>
          <w:tcPr>
            <w:tcW w:type="dxa" w:w="8208"/>
            <w:vAlign w:val="center"/>
          </w:tcPr>
          <w:p>
            <w:r/>
            <w:r>
              <w:rPr>
                <w:b w:val="0"/>
                <w:sz w:val="17"/>
              </w:rPr>
              <w:t>Xem thông tin cá nhân</w:t>
            </w:r>
          </w:p>
        </w:tc>
      </w:tr>
      <w:tr>
        <w:tc>
          <w:tcPr>
            <w:tcW w:type="dxa" w:w="1584"/>
            <w:vAlign w:val="center"/>
          </w:tcPr>
          <w:p>
            <w:r/>
            <w:r>
              <w:rPr>
                <w:b w:val="0"/>
                <w:sz w:val="17"/>
              </w:rPr>
              <w:t>FR-05</w:t>
            </w:r>
          </w:p>
        </w:tc>
        <w:tc>
          <w:tcPr>
            <w:tcW w:type="dxa" w:w="8208"/>
            <w:vAlign w:val="center"/>
          </w:tcPr>
          <w:p>
            <w:r/>
            <w:r>
              <w:rPr>
                <w:b w:val="0"/>
                <w:sz w:val="17"/>
              </w:rPr>
              <w:t>Cập nhật thông tin cá nhân</w:t>
            </w:r>
          </w:p>
        </w:tc>
      </w:tr>
      <w:tr>
        <w:tc>
          <w:tcPr>
            <w:tcW w:type="dxa" w:w="1584"/>
            <w:vAlign w:val="center"/>
          </w:tcPr>
          <w:p>
            <w:r/>
            <w:r>
              <w:rPr>
                <w:b w:val="0"/>
                <w:sz w:val="17"/>
              </w:rPr>
              <w:t>FR-06</w:t>
            </w:r>
          </w:p>
        </w:tc>
        <w:tc>
          <w:tcPr>
            <w:tcW w:type="dxa" w:w="8208"/>
            <w:vAlign w:val="center"/>
          </w:tcPr>
          <w:p>
            <w:r/>
            <w:r>
              <w:rPr>
                <w:b w:val="0"/>
                <w:sz w:val="17"/>
              </w:rPr>
              <w:t>Đổi mật khẩu</w:t>
            </w:r>
          </w:p>
        </w:tc>
      </w:tr>
      <w:tr>
        <w:tc>
          <w:tcPr>
            <w:tcW w:type="dxa" w:w="1584"/>
            <w:vAlign w:val="center"/>
          </w:tcPr>
          <w:p>
            <w:r/>
            <w:r>
              <w:rPr>
                <w:b w:val="0"/>
                <w:sz w:val="17"/>
              </w:rPr>
              <w:t>FR-07</w:t>
            </w:r>
          </w:p>
        </w:tc>
        <w:tc>
          <w:tcPr>
            <w:tcW w:type="dxa" w:w="8208"/>
            <w:vAlign w:val="center"/>
          </w:tcPr>
          <w:p>
            <w:r/>
            <w:r>
              <w:rPr>
                <w:b w:val="0"/>
                <w:sz w:val="17"/>
              </w:rPr>
              <w:t>Đăng ký khóa học</w:t>
            </w:r>
          </w:p>
        </w:tc>
      </w:tr>
      <w:tr>
        <w:tc>
          <w:tcPr>
            <w:tcW w:type="dxa" w:w="1584"/>
            <w:vAlign w:val="center"/>
          </w:tcPr>
          <w:p>
            <w:r/>
            <w:r>
              <w:rPr>
                <w:b w:val="0"/>
                <w:sz w:val="17"/>
              </w:rPr>
              <w:t>FR-08</w:t>
            </w:r>
          </w:p>
        </w:tc>
        <w:tc>
          <w:tcPr>
            <w:tcW w:type="dxa" w:w="8208"/>
            <w:vAlign w:val="center"/>
          </w:tcPr>
          <w:p>
            <w:r/>
            <w:r>
              <w:rPr>
                <w:b w:val="0"/>
                <w:sz w:val="17"/>
              </w:rPr>
              <w:t>Xem danh sách bài học</w:t>
            </w:r>
          </w:p>
        </w:tc>
      </w:tr>
      <w:tr>
        <w:tc>
          <w:tcPr>
            <w:tcW w:type="dxa" w:w="1584"/>
            <w:vAlign w:val="center"/>
          </w:tcPr>
          <w:p>
            <w:r/>
            <w:r>
              <w:rPr>
                <w:b w:val="0"/>
                <w:sz w:val="17"/>
              </w:rPr>
              <w:t>FR-09</w:t>
            </w:r>
          </w:p>
        </w:tc>
        <w:tc>
          <w:tcPr>
            <w:tcW w:type="dxa" w:w="8208"/>
            <w:vAlign w:val="center"/>
          </w:tcPr>
          <w:p>
            <w:r/>
            <w:r>
              <w:rPr>
                <w:b w:val="0"/>
                <w:sz w:val="17"/>
              </w:rPr>
              <w:t>Xem lịch sử tương tác AI</w:t>
            </w:r>
          </w:p>
        </w:tc>
      </w:tr>
      <w:tr>
        <w:tc>
          <w:tcPr>
            <w:tcW w:type="dxa" w:w="1584"/>
            <w:vAlign w:val="center"/>
          </w:tcPr>
          <w:p>
            <w:r/>
            <w:r>
              <w:rPr>
                <w:b w:val="0"/>
                <w:sz w:val="17"/>
              </w:rPr>
              <w:t>FR-10</w:t>
            </w:r>
          </w:p>
        </w:tc>
        <w:tc>
          <w:tcPr>
            <w:tcW w:type="dxa" w:w="8208"/>
            <w:vAlign w:val="center"/>
          </w:tcPr>
          <w:p>
            <w:r/>
            <w:r>
              <w:rPr>
                <w:b w:val="0"/>
                <w:sz w:val="17"/>
              </w:rPr>
              <w:t>Thêm người dùng</w:t>
            </w:r>
          </w:p>
        </w:tc>
      </w:tr>
      <w:tr>
        <w:tc>
          <w:tcPr>
            <w:tcW w:type="dxa" w:w="1584"/>
            <w:vAlign w:val="center"/>
          </w:tcPr>
          <w:p>
            <w:r/>
            <w:r>
              <w:rPr>
                <w:b w:val="0"/>
                <w:sz w:val="17"/>
              </w:rPr>
              <w:t>FR-11</w:t>
            </w:r>
          </w:p>
        </w:tc>
        <w:tc>
          <w:tcPr>
            <w:tcW w:type="dxa" w:w="8208"/>
            <w:vAlign w:val="center"/>
          </w:tcPr>
          <w:p>
            <w:r/>
            <w:r>
              <w:rPr>
                <w:b w:val="0"/>
                <w:sz w:val="17"/>
              </w:rPr>
              <w:t>Xóa người dùng</w:t>
            </w:r>
          </w:p>
        </w:tc>
      </w:tr>
      <w:tr>
        <w:tc>
          <w:tcPr>
            <w:tcW w:type="dxa" w:w="1584"/>
            <w:vAlign w:val="center"/>
          </w:tcPr>
          <w:p>
            <w:r/>
            <w:r>
              <w:rPr>
                <w:b w:val="0"/>
                <w:sz w:val="17"/>
              </w:rPr>
              <w:t>FR-12</w:t>
            </w:r>
          </w:p>
        </w:tc>
        <w:tc>
          <w:tcPr>
            <w:tcW w:type="dxa" w:w="8208"/>
            <w:vAlign w:val="center"/>
          </w:tcPr>
          <w:p>
            <w:r/>
            <w:r>
              <w:rPr>
                <w:b w:val="0"/>
                <w:sz w:val="17"/>
              </w:rPr>
              <w:t>Cập nhật người dùng</w:t>
            </w:r>
          </w:p>
        </w:tc>
      </w:tr>
      <w:tr>
        <w:tc>
          <w:tcPr>
            <w:tcW w:type="dxa" w:w="1584"/>
            <w:vAlign w:val="center"/>
          </w:tcPr>
          <w:p>
            <w:r/>
            <w:r>
              <w:rPr>
                <w:b w:val="0"/>
                <w:sz w:val="17"/>
              </w:rPr>
              <w:t>FR-13</w:t>
            </w:r>
          </w:p>
        </w:tc>
        <w:tc>
          <w:tcPr>
            <w:tcW w:type="dxa" w:w="8208"/>
            <w:vAlign w:val="center"/>
          </w:tcPr>
          <w:p>
            <w:r/>
            <w:r>
              <w:rPr>
                <w:b w:val="0"/>
                <w:sz w:val="17"/>
              </w:rPr>
              <w:t>Xem danh sách người dùng</w:t>
            </w:r>
          </w:p>
        </w:tc>
      </w:tr>
      <w:tr>
        <w:tc>
          <w:tcPr>
            <w:tcW w:type="dxa" w:w="1584"/>
            <w:vAlign w:val="center"/>
          </w:tcPr>
          <w:p>
            <w:r/>
            <w:r>
              <w:rPr>
                <w:b w:val="0"/>
                <w:sz w:val="17"/>
              </w:rPr>
              <w:t>FR-14</w:t>
            </w:r>
          </w:p>
        </w:tc>
        <w:tc>
          <w:tcPr>
            <w:tcW w:type="dxa" w:w="8208"/>
            <w:vAlign w:val="center"/>
          </w:tcPr>
          <w:p>
            <w:r/>
            <w:r>
              <w:rPr>
                <w:b w:val="0"/>
                <w:sz w:val="17"/>
              </w:rPr>
              <w:t>Thêm khóa học</w:t>
            </w:r>
          </w:p>
        </w:tc>
      </w:tr>
      <w:tr>
        <w:tc>
          <w:tcPr>
            <w:tcW w:type="dxa" w:w="1584"/>
            <w:vAlign w:val="center"/>
          </w:tcPr>
          <w:p>
            <w:r/>
            <w:r>
              <w:rPr>
                <w:b w:val="0"/>
                <w:sz w:val="17"/>
              </w:rPr>
              <w:t>FR-15</w:t>
            </w:r>
          </w:p>
        </w:tc>
        <w:tc>
          <w:tcPr>
            <w:tcW w:type="dxa" w:w="8208"/>
            <w:vAlign w:val="center"/>
          </w:tcPr>
          <w:p>
            <w:r/>
            <w:r>
              <w:rPr>
                <w:b w:val="0"/>
                <w:sz w:val="17"/>
              </w:rPr>
              <w:t>Cập nhật khóa học</w:t>
            </w:r>
          </w:p>
        </w:tc>
      </w:tr>
      <w:tr>
        <w:tc>
          <w:tcPr>
            <w:tcW w:type="dxa" w:w="1584"/>
            <w:vAlign w:val="center"/>
          </w:tcPr>
          <w:p>
            <w:r/>
            <w:r>
              <w:rPr>
                <w:b w:val="0"/>
                <w:sz w:val="17"/>
              </w:rPr>
              <w:t>FR-16</w:t>
            </w:r>
          </w:p>
        </w:tc>
        <w:tc>
          <w:tcPr>
            <w:tcW w:type="dxa" w:w="8208"/>
            <w:vAlign w:val="center"/>
          </w:tcPr>
          <w:p>
            <w:r/>
            <w:r>
              <w:rPr>
                <w:b w:val="0"/>
                <w:sz w:val="17"/>
              </w:rPr>
              <w:t>Xóa khóa học</w:t>
            </w:r>
          </w:p>
        </w:tc>
      </w:tr>
      <w:tr>
        <w:tc>
          <w:tcPr>
            <w:tcW w:type="dxa" w:w="1584"/>
            <w:vAlign w:val="center"/>
          </w:tcPr>
          <w:p>
            <w:r/>
            <w:r>
              <w:rPr>
                <w:b w:val="0"/>
                <w:sz w:val="17"/>
              </w:rPr>
              <w:t>FR-17</w:t>
            </w:r>
          </w:p>
        </w:tc>
        <w:tc>
          <w:tcPr>
            <w:tcW w:type="dxa" w:w="8208"/>
            <w:vAlign w:val="center"/>
          </w:tcPr>
          <w:p>
            <w:r/>
            <w:r>
              <w:rPr>
                <w:b w:val="0"/>
                <w:sz w:val="17"/>
              </w:rPr>
              <w:t>Xem khóa học</w:t>
            </w:r>
          </w:p>
        </w:tc>
      </w:tr>
      <w:tr>
        <w:tc>
          <w:tcPr>
            <w:tcW w:type="dxa" w:w="1584"/>
            <w:vAlign w:val="center"/>
          </w:tcPr>
          <w:p>
            <w:r/>
            <w:r>
              <w:rPr>
                <w:b w:val="0"/>
                <w:sz w:val="17"/>
              </w:rPr>
              <w:t>FR-18</w:t>
            </w:r>
          </w:p>
        </w:tc>
        <w:tc>
          <w:tcPr>
            <w:tcW w:type="dxa" w:w="8208"/>
            <w:vAlign w:val="center"/>
          </w:tcPr>
          <w:p>
            <w:r/>
            <w:r>
              <w:rPr>
                <w:b w:val="0"/>
                <w:sz w:val="17"/>
              </w:rPr>
              <w:t>Xem đơn hàng</w:t>
            </w:r>
          </w:p>
        </w:tc>
      </w:tr>
      <w:tr>
        <w:tc>
          <w:tcPr>
            <w:tcW w:type="dxa" w:w="1584"/>
            <w:vAlign w:val="center"/>
          </w:tcPr>
          <w:p>
            <w:r/>
            <w:r>
              <w:rPr>
                <w:b w:val="0"/>
                <w:sz w:val="17"/>
              </w:rPr>
              <w:t>FR-19</w:t>
            </w:r>
          </w:p>
        </w:tc>
        <w:tc>
          <w:tcPr>
            <w:tcW w:type="dxa" w:w="8208"/>
            <w:vAlign w:val="center"/>
          </w:tcPr>
          <w:p>
            <w:r/>
            <w:r>
              <w:rPr>
                <w:b w:val="0"/>
                <w:sz w:val="17"/>
              </w:rPr>
              <w:t>Xem chi tiết khóa học</w:t>
            </w:r>
          </w:p>
        </w:tc>
      </w:tr>
      <w:tr>
        <w:tc>
          <w:tcPr>
            <w:tcW w:type="dxa" w:w="1584"/>
            <w:vAlign w:val="center"/>
          </w:tcPr>
          <w:p>
            <w:r/>
            <w:r>
              <w:rPr>
                <w:b w:val="0"/>
                <w:sz w:val="17"/>
              </w:rPr>
              <w:t>FR-20</w:t>
            </w:r>
          </w:p>
        </w:tc>
        <w:tc>
          <w:tcPr>
            <w:tcW w:type="dxa" w:w="8208"/>
            <w:vAlign w:val="center"/>
          </w:tcPr>
          <w:p>
            <w:r/>
            <w:r>
              <w:rPr>
                <w:b w:val="0"/>
                <w:sz w:val="17"/>
              </w:rPr>
              <w:t>Xem thống kê doanh thu</w:t>
            </w:r>
          </w:p>
        </w:tc>
      </w:tr>
      <w:tr>
        <w:tc>
          <w:tcPr>
            <w:tcW w:type="dxa" w:w="1584"/>
            <w:vAlign w:val="center"/>
          </w:tcPr>
          <w:p>
            <w:r/>
            <w:r>
              <w:rPr>
                <w:b w:val="0"/>
                <w:sz w:val="17"/>
              </w:rPr>
              <w:t>FR-21</w:t>
            </w:r>
          </w:p>
        </w:tc>
        <w:tc>
          <w:tcPr>
            <w:tcW w:type="dxa" w:w="8208"/>
            <w:vAlign w:val="center"/>
          </w:tcPr>
          <w:p>
            <w:r/>
            <w:r>
              <w:rPr>
                <w:b w:val="0"/>
                <w:sz w:val="17"/>
              </w:rPr>
              <w:t>Thống kê hệ thống/học tập (phải định nghĩa metric cụ thể)</w:t>
            </w:r>
          </w:p>
        </w:tc>
      </w:tr>
    </w:tbl>
    <w:p/>
    <w:p>
      <w:pPr>
        <w:pStyle w:val="Heading2"/>
      </w:pPr>
      <w:r>
        <w:t>3.2. 10 nhóm phi chức năng</w:t>
      </w:r>
    </w:p>
    <w:tbl>
      <w:tblPr>
        <w:tblStyle w:val="TableGrid"/>
        <w:tblW w:type="auto" w:w="0"/>
        <w:jc w:val="center"/>
        <w:tblLook w:firstColumn="1" w:firstRow="1" w:lastColumn="0" w:lastRow="0" w:noHBand="0" w:noVBand="1" w:val="04A0"/>
      </w:tblPr>
      <w:tblGrid>
        <w:gridCol w:w="4968"/>
        <w:gridCol w:w="4968"/>
      </w:tblGrid>
      <w:tr>
        <w:tc>
          <w:tcPr>
            <w:tcW w:type="dxa" w:w="1584"/>
            <w:vAlign w:val="center"/>
            <w:shd w:fill="D9EAF7"/>
          </w:tcPr>
          <w:p>
            <w:r/>
            <w:r>
              <w:rPr>
                <w:b/>
                <w:sz w:val="18"/>
              </w:rPr>
              <w:t>ID</w:t>
            </w:r>
          </w:p>
        </w:tc>
        <w:tc>
          <w:tcPr>
            <w:tcW w:type="dxa" w:w="8208"/>
            <w:vAlign w:val="center"/>
            <w:shd w:fill="D9EAF7"/>
          </w:tcPr>
          <w:p>
            <w:r/>
            <w:r>
              <w:rPr>
                <w:b/>
                <w:sz w:val="18"/>
              </w:rPr>
              <w:t>Yêu cầu</w:t>
            </w:r>
          </w:p>
        </w:tc>
      </w:tr>
      <w:tr>
        <w:tc>
          <w:tcPr>
            <w:tcW w:type="dxa" w:w="1584"/>
            <w:vAlign w:val="center"/>
          </w:tcPr>
          <w:p>
            <w:r/>
            <w:r>
              <w:rPr>
                <w:b w:val="0"/>
                <w:sz w:val="17"/>
              </w:rPr>
              <w:t>NFR-01</w:t>
            </w:r>
          </w:p>
        </w:tc>
        <w:tc>
          <w:tcPr>
            <w:tcW w:type="dxa" w:w="8208"/>
            <w:vAlign w:val="center"/>
          </w:tcPr>
          <w:p>
            <w:r/>
            <w:r>
              <w:rPr>
                <w:b w:val="0"/>
                <w:sz w:val="17"/>
              </w:rPr>
              <w:t>Giao diện: tiếng Việt, thống nhất, dễ sử dụng, bố cục rõ ràng.</w:t>
            </w:r>
          </w:p>
        </w:tc>
      </w:tr>
      <w:tr>
        <w:tc>
          <w:tcPr>
            <w:tcW w:type="dxa" w:w="1584"/>
            <w:vAlign w:val="center"/>
          </w:tcPr>
          <w:p>
            <w:r/>
            <w:r>
              <w:rPr>
                <w:b w:val="0"/>
                <w:sz w:val="17"/>
              </w:rPr>
              <w:t>NFR-02</w:t>
            </w:r>
          </w:p>
        </w:tc>
        <w:tc>
          <w:tcPr>
            <w:tcW w:type="dxa" w:w="8208"/>
            <w:vAlign w:val="center"/>
          </w:tcPr>
          <w:p>
            <w:r/>
            <w:r>
              <w:rPr>
                <w:b w:val="0"/>
                <w:sz w:val="17"/>
              </w:rPr>
              <w:t>Responsive: desktop/tablet/mobile.</w:t>
            </w:r>
          </w:p>
        </w:tc>
      </w:tr>
      <w:tr>
        <w:tc>
          <w:tcPr>
            <w:tcW w:type="dxa" w:w="1584"/>
            <w:vAlign w:val="center"/>
          </w:tcPr>
          <w:p>
            <w:r/>
            <w:r>
              <w:rPr>
                <w:b w:val="0"/>
                <w:sz w:val="17"/>
              </w:rPr>
              <w:t>NFR-03</w:t>
            </w:r>
          </w:p>
        </w:tc>
        <w:tc>
          <w:tcPr>
            <w:tcW w:type="dxa" w:w="8208"/>
            <w:vAlign w:val="center"/>
          </w:tcPr>
          <w:p>
            <w:r/>
            <w:r>
              <w:rPr>
                <w:b w:val="0"/>
                <w:sz w:val="17"/>
              </w:rPr>
              <w:t>Performance: API nghiệp vụ thông thường có mục tiêu &lt; 2 giây và phải có đo thực tế; AI tách riêng do phụ thuộc dịch vụ bên ngoài.</w:t>
            </w:r>
          </w:p>
        </w:tc>
      </w:tr>
      <w:tr>
        <w:tc>
          <w:tcPr>
            <w:tcW w:type="dxa" w:w="1584"/>
            <w:vAlign w:val="center"/>
          </w:tcPr>
          <w:p>
            <w:r/>
            <w:r>
              <w:rPr>
                <w:b w:val="0"/>
                <w:sz w:val="17"/>
              </w:rPr>
              <w:t>NFR-04</w:t>
            </w:r>
          </w:p>
        </w:tc>
        <w:tc>
          <w:tcPr>
            <w:tcW w:type="dxa" w:w="8208"/>
            <w:vAlign w:val="center"/>
          </w:tcPr>
          <w:p>
            <w:r/>
            <w:r>
              <w:rPr>
                <w:b w:val="0"/>
                <w:sz w:val="17"/>
              </w:rPr>
              <w:t>Error handling: lỗi validation/auth/permission/downstream/AI phải có mã HTTP và thông báo phù hợp.</w:t>
            </w:r>
          </w:p>
        </w:tc>
      </w:tr>
      <w:tr>
        <w:tc>
          <w:tcPr>
            <w:tcW w:type="dxa" w:w="1584"/>
            <w:vAlign w:val="center"/>
          </w:tcPr>
          <w:p>
            <w:r/>
            <w:r>
              <w:rPr>
                <w:b w:val="0"/>
                <w:sz w:val="17"/>
              </w:rPr>
              <w:t>NFR-05</w:t>
            </w:r>
          </w:p>
        </w:tc>
        <w:tc>
          <w:tcPr>
            <w:tcW w:type="dxa" w:w="8208"/>
            <w:vAlign w:val="center"/>
          </w:tcPr>
          <w:p>
            <w:r/>
            <w:r>
              <w:rPr>
                <w:b w:val="0"/>
                <w:sz w:val="17"/>
              </w:rPr>
              <w:t>Security: JWT, BCrypt, RBAC, input validation, CORS/CSRF phù hợp, rate limiting, không tin header giả.</w:t>
            </w:r>
          </w:p>
        </w:tc>
      </w:tr>
      <w:tr>
        <w:tc>
          <w:tcPr>
            <w:tcW w:type="dxa" w:w="1584"/>
            <w:vAlign w:val="center"/>
          </w:tcPr>
          <w:p>
            <w:r/>
            <w:r>
              <w:rPr>
                <w:b w:val="0"/>
                <w:sz w:val="17"/>
              </w:rPr>
              <w:t>NFR-06</w:t>
            </w:r>
          </w:p>
        </w:tc>
        <w:tc>
          <w:tcPr>
            <w:tcW w:type="dxa" w:w="8208"/>
            <w:vAlign w:val="center"/>
          </w:tcPr>
          <w:p>
            <w:r/>
            <w:r>
              <w:rPr>
                <w:b w:val="0"/>
                <w:sz w:val="17"/>
              </w:rPr>
              <w:t>Privacy: chỉ user sở hữu mới xem/chỉnh dữ liệu cá nhân, tiến độ và AI history của mình.</w:t>
            </w:r>
          </w:p>
        </w:tc>
      </w:tr>
      <w:tr>
        <w:tc>
          <w:tcPr>
            <w:tcW w:type="dxa" w:w="1584"/>
            <w:vAlign w:val="center"/>
          </w:tcPr>
          <w:p>
            <w:r/>
            <w:r>
              <w:rPr>
                <w:b w:val="0"/>
                <w:sz w:val="17"/>
              </w:rPr>
              <w:t>NFR-07</w:t>
            </w:r>
          </w:p>
        </w:tc>
        <w:tc>
          <w:tcPr>
            <w:tcW w:type="dxa" w:w="8208"/>
            <w:vAlign w:val="center"/>
          </w:tcPr>
          <w:p>
            <w:r/>
            <w:r>
              <w:rPr>
                <w:b w:val="0"/>
                <w:sz w:val="17"/>
              </w:rPr>
              <w:t>Extensibility: microservice separation, rõ boundary và contract.</w:t>
            </w:r>
          </w:p>
        </w:tc>
      </w:tr>
      <w:tr>
        <w:tc>
          <w:tcPr>
            <w:tcW w:type="dxa" w:w="1584"/>
            <w:vAlign w:val="center"/>
          </w:tcPr>
          <w:p>
            <w:r/>
            <w:r>
              <w:rPr>
                <w:b w:val="0"/>
                <w:sz w:val="17"/>
              </w:rPr>
              <w:t>NFR-08</w:t>
            </w:r>
          </w:p>
        </w:tc>
        <w:tc>
          <w:tcPr>
            <w:tcW w:type="dxa" w:w="8208"/>
            <w:vAlign w:val="center"/>
          </w:tcPr>
          <w:p>
            <w:r/>
            <w:r>
              <w:rPr>
                <w:b w:val="0"/>
                <w:sz w:val="17"/>
              </w:rPr>
              <w:t>Data: migration, integrity, indexing, backup/restore, recovery.</w:t>
            </w:r>
          </w:p>
        </w:tc>
      </w:tr>
      <w:tr>
        <w:tc>
          <w:tcPr>
            <w:tcW w:type="dxa" w:w="1584"/>
            <w:vAlign w:val="center"/>
          </w:tcPr>
          <w:p>
            <w:r/>
            <w:r>
              <w:rPr>
                <w:b w:val="0"/>
                <w:sz w:val="17"/>
              </w:rPr>
              <w:t>NFR-09</w:t>
            </w:r>
          </w:p>
        </w:tc>
        <w:tc>
          <w:tcPr>
            <w:tcW w:type="dxa" w:w="8208"/>
            <w:vAlign w:val="center"/>
          </w:tcPr>
          <w:p>
            <w:r/>
            <w:r>
              <w:rPr>
                <w:b w:val="0"/>
                <w:sz w:val="17"/>
              </w:rPr>
              <w:t>Monitoring: health + centralized logging/metrics có thể tra cứu.</w:t>
            </w:r>
          </w:p>
        </w:tc>
      </w:tr>
      <w:tr>
        <w:tc>
          <w:tcPr>
            <w:tcW w:type="dxa" w:w="1584"/>
            <w:vAlign w:val="center"/>
          </w:tcPr>
          <w:p>
            <w:r/>
            <w:r>
              <w:rPr>
                <w:b w:val="0"/>
                <w:sz w:val="17"/>
              </w:rPr>
              <w:t>NFR-10</w:t>
            </w:r>
          </w:p>
        </w:tc>
        <w:tc>
          <w:tcPr>
            <w:tcW w:type="dxa" w:w="8208"/>
            <w:vAlign w:val="center"/>
          </w:tcPr>
          <w:p>
            <w:r/>
            <w:r>
              <w:rPr>
                <w:b w:val="0"/>
                <w:sz w:val="17"/>
              </w:rPr>
              <w:t>Deployment: Docker Compose reproducible, config theo environment, healthcheck, smoke test.</w:t>
            </w:r>
          </w:p>
        </w:tc>
      </w:tr>
    </w:tbl>
    <w:p/>
    <w:p>
      <w:pPr>
        <w:pStyle w:val="Heading1"/>
      </w:pPr>
      <w:r>
        <w:t>4. MASTER PROMPT – CHẠY TOÀN BỘ CHƯƠNG TRÌNH CẬP NHẬT</w:t>
      </w:r>
    </w:p>
    <w:p>
      <w:pPr>
        <w:spacing w:after="80"/>
        <w:ind w:left="360" w:right="360"/>
      </w:pPr>
      <w:r>
        <w:rPr>
          <w:rFonts w:ascii="Consolas" w:hAnsi="Consolas"/>
          <w:sz w:val="17"/>
        </w:rPr>
        <w:t>Bạn là Senior Full-Stack Engineer, Software Architect, Security Engineer, QA Lead và DevOps Engineer chịu trách nhiệm hoàn thiện repo English LMS theo mô hình Waterfall.</w:t>
        <w:br/>
        <w:br/>
        <w:t>MỤC TIÊU CUỐI CÙNG</w:t>
        <w:br/>
        <w:t>1) Hoàn thiện toàn bộ 21 FR và 10 nhóm NFR trong tài liệu này.</w:t>
        <w:br/>
        <w:t>2) Khắc phục toàn bộ lỗi đã nêu trong docs/REVIEW_REPORT.md và docs/REMEDIATION_PLAN.md, nhưng PHẢI kiểm tra source thực tế trước khi quyết định lỗi đã sửa hay chưa.</w:t>
        <w:br/>
        <w:t>3) Đồng bộ backend + frontend + database migration + Docker + test + documentation.</w:t>
        <w:br/>
        <w:t>4) Không tạo “fake success”, không fallback dữ liệu demo khi API thật lỗi nếu điều đó che mất lỗi hệ thống.</w:t>
        <w:br/>
        <w:t>5) Chuyển tài liệu phát triển từ Sprint/Agile sang Waterfall; không dùng Sprint làm mô hình quy trình chính.</w:t>
        <w:br/>
        <w:br/>
        <w:t>QUY TRÌNH BẮT BUỘC</w:t>
        <w:br/>
        <w:t>A. Audit repo và lập baseline hiện trạng.</w:t>
        <w:br/>
        <w:t>B. Chốt requirements và traceability FR/NFR → design → code → test → evidence.</w:t>
        <w:br/>
        <w:t>C. Thiết kế giải pháp.</w:t>
        <w:br/>
        <w:t>D. Implement theo nhóm thay đổi.</w:t>
        <w:br/>
        <w:t>E. Integration.</w:t>
        <w:br/>
        <w:t>F. Verification: unit, integration, API, security, performance, usability, recovery, deployment.</w:t>
        <w:br/>
        <w:t>G. Cập nhật docs và release checklist.</w:t>
        <w:br/>
        <w:br/>
        <w:t>CÁC HẠNG MỤC BẮT BUỘC</w:t>
        <w:br/>
        <w:t>- FR-06: đổi mật khẩu phải là nghiệp vụ thật, kiểm tra mật khẩu hiện tại, hash bằng BCrypt, có API + UI + test.</w:t>
        <w:br/>
        <w:t>- FR-09/NFR-06: AI history phải chỉ thuộc user hiện tại; tuyệt đối không fallback findAll cho student; session phải được ownership theo userId/userEmail.</w:t>
        <w:br/>
        <w:t>- AI memory: không ghi duplicate/triple; một lượt chat chỉ sinh đúng một bản ghi history canonical; context phải không bị nhân bản.</w:t>
        <w:br/>
        <w:t>- Security: loại bỏ header spoofing; downstream service phải xác thực JWT/hoặc chỉ tin identity header được tạo từ gateway sau khi gateway đã validate token và header client đã bị strip; test trực tiếp chống giả mạo.</w:t>
        <w:br/>
        <w:t>- RBAC: Admin endpoint phải có method security/role check; student không gọi được API admin.</w:t>
        <w:br/>
        <w:t>- Gateway: public GET catalog có thể mở; POST/PUT/PATCH/DELETE phải yêu cầu JWT/role phù hợp; CORS hỗ trợ PATCH.</w:t>
        <w:br/>
        <w:t>- JWT: dùng userId thực trong claim; không tạo ID giả bằng UUID.nameUUIDFromBytes(email).</w:t>
        <w:br/>
        <w:t>- AI input: giới hạn prompt; số câu quiz 5–10; rate limiting cho login và AI.</w:t>
        <w:br/>
        <w:t>- AI prompt: anti-prompt-injection guardrails và output schema rõ ràng.</w:t>
        <w:br/>
        <w:t>- Course enrollment: chặn duplicate ở cả service layer và DB unique constraint (theo schema hiện tại).</w:t>
        <w:br/>
        <w:t>- Course admin enrollment: loại bỏ N+1; dùng aggregate query/projection hoặc giải pháp tối ưu có bằng chứng.</w:t>
        <w:br/>
        <w:t>- JPA schema policy: Flyway là source of truth; ddl-auto=validate phù hợp, không tự update schema.</w:t>
        <w:br/>
        <w:t>- Docker: backend phải build được trên máy sạch bằng multi-stage Dockerfiles; docker compose up --build phải thành công không cần target/*.jar từ host.</w:t>
        <w:br/>
        <w:t>- Frontend: xử lý 401/expired token bằng cách đồng bộ AuthContext và redirect/login flow; không hiển thị dữ liệu giả khi API thật lỗi.</w:t>
        <w:br/>
        <w:t>- LessonView: nếu lesson có video URL, hiển thị player phù hợp; nếu không có URL, hiển thị trạng thái rõ ràng.</w:t>
        <w:br/>
        <w:t>- UI: Việt hóa các nhãn Admin và thống nhất thuật ngữ; responsive test ở mobile/tablet/desktop.</w:t>
        <w:br/>
        <w:t>- Monitoring: có health endpoints và centralized logs có thể lọc theo service/level/correlation id; nếu dùng Loki/Grafana thì cấu hình nhẹ, reproducible.</w:t>
        <w:br/>
        <w:t>- Data recovery: có script/documentation backup và restore PostgreSQL, kèm verification procedure.</w:t>
        <w:br/>
        <w:t>- Testing: bổ sung integration/security/AI failure tests; tạo JMeter plan và báo cáo kết quả thực tế sau khi chạy.</w:t>
        <w:br/>
        <w:t>- QA docs: Test Plan, Test Case, Test Result, Defect Log, Traceability Matrix, Quality Metrics.</w:t>
        <w:br/>
        <w:br/>
        <w:t>NGUYÊN TẮC AN TOÀN</w:t>
        <w:br/>
        <w:t>- Không ghi secret thật vào output.</w:t>
        <w:br/>
        <w:t>- Không sửa migration cũ đã có khả năng chạy ở môi trường khác; tạo migration mới.</w:t>
        <w:br/>
        <w:t>- Không xóa dữ liệu chỉ để test.</w:t>
        <w:br/>
        <w:t>- Không thay đổi public API mà không cập nhật caller/test/docs.</w:t>
        <w:br/>
        <w:t>- Khi không chắc, đọc source và test trước.</w:t>
        <w:br/>
        <w:br/>
        <w:t>ĐẦU RA SAU CÙNG</w:t>
        <w:br/>
        <w:t>1) Danh sách file đã thay đổi.</w:t>
        <w:br/>
        <w:t>2) Mỗi thay đổi: lý do, FR/NFR liên quan.</w:t>
        <w:br/>
        <w:t>3) Lệnh build/test đã chạy và KẾT QUẢ THỰC TẾ.</w:t>
        <w:br/>
        <w:t>4) Các evidence file đã tạo: test reports, JMeter .jmx, backup/restore scripts, deployment guide, QA docs.</w:t>
        <w:br/>
        <w:t>5) Danh sách việc còn lại nếu có; tuyệt đối không ghi DONE cho việc chưa xác minh.</w:t>
      </w:r>
    </w:p>
    <w:p>
      <w:pPr>
        <w:pStyle w:val="Heading1"/>
      </w:pPr>
      <w:r>
        <w:t>5. PROMPT GIAI ĐOẠN 1 – AUDIT VÀ ĐÓNG BĂNG BASELINE</w:t>
      </w:r>
    </w:p>
    <w:p>
      <w:pPr>
        <w:spacing w:after="80"/>
        <w:ind w:left="360" w:right="360"/>
      </w:pPr>
      <w:r>
        <w:rPr>
          <w:rFonts w:ascii="Consolas" w:hAnsi="Consolas"/>
          <w:sz w:val="17"/>
        </w:rPr>
        <w:t>Bạn đang ở PHA 1 – YÊU CẦU/AUDIT của quy trình Waterfall.</w:t>
        <w:br/>
        <w:br/>
        <w:t>Hãy kiểm tra repo hiện tại từ root. Không sửa code ngay.</w:t>
        <w:br/>
        <w:br/>
        <w:t>1. Đọc README, docs/01-requirements.md, docs/REVIEW_REPORT.md, docs/REMEDIATION_PLAN.md và source backend/frontend/docker.</w:t>
        <w:br/>
        <w:t>2. Lập inventory service, port, DB, API controller, security config, frontend routes/pages, migration, tests, Dockerfiles.</w:t>
        <w:br/>
        <w:t>3. Đối chiếu từng FR-01..FR-21 và NFR-01..NFR-10: Implemented / Partial / Missing / Blocked. Không dùng nhãn DONE của tài liệu cũ nếu chưa kiểm chứng.</w:t>
        <w:br/>
        <w:t>4. Phát hiện tài liệu lệch source (version, endpoint, test count, claims).</w:t>
        <w:br/>
        <w:t>5. Kiểm tra secret hygiene: tìm .env, credentials, API keys; không in giá trị secret ra report.</w:t>
        <w:br/>
        <w:t>6. Tạo docs/01-baseline-audit.md và docs/TRACEABILITY_MATRIX.md.</w:t>
        <w:br/>
        <w:t>7. Chưa refactor lớn trong pha này; chỉ tạo danh sách change requests và dependency order.</w:t>
        <w:br/>
        <w:t>8. Ghi rõ các rủi ro: security, privacy, correctness, performance, deployment, test gaps.</w:t>
        <w:br/>
        <w:t>9. Đề xuất thứ tự triển khai theo Waterfall; dependency trước, UI sau, verification cuối.</w:t>
        <w:br/>
        <w:br/>
        <w:t>Đầu ra bắt buộc: baseline report + traceability skeleton + prioritized change list.</w:t>
      </w:r>
    </w:p>
    <w:p>
      <w:pPr>
        <w:pStyle w:val="Heading2"/>
      </w:pPr>
      <w:r>
        <w:t>Acceptance criteria</w:t>
      </w:r>
    </w:p>
    <w:p>
      <w:pPr>
        <w:pStyle w:val="ListBullet"/>
      </w:pPr>
      <w:r>
        <w:t>Có inventory đầy đủ backend/frontend/DB/Docker/test.</w:t>
      </w:r>
    </w:p>
    <w:p>
      <w:pPr>
        <w:pStyle w:val="ListBullet"/>
      </w:pPr>
      <w:r>
        <w:t>Mỗi FR/NFR có trạng thái dựa trên source thực tế.</w:t>
      </w:r>
    </w:p>
    <w:p>
      <w:pPr>
        <w:pStyle w:val="ListBullet"/>
      </w:pPr>
      <w:r>
        <w:t>Không lộ secret.</w:t>
      </w:r>
    </w:p>
    <w:p>
      <w:pPr>
        <w:pStyle w:val="ListBullet"/>
      </w:pPr>
      <w:r>
        <w:t>Có danh sách file dự kiến sửa cho từng change request.</w:t>
      </w:r>
    </w:p>
    <w:p>
      <w:r>
        <w:br w:type="page"/>
      </w:r>
    </w:p>
    <w:p>
      <w:pPr>
        <w:pStyle w:val="Heading1"/>
      </w:pPr>
      <w:r>
        <w:t>6. PROMPT GIAI ĐOẠN 2 – CHUẨN HÓA TÀI LIỆU THEO WATERFALL</w:t>
      </w:r>
    </w:p>
    <w:p>
      <w:pPr>
        <w:spacing w:after="80"/>
        <w:ind w:left="360" w:right="360"/>
      </w:pPr>
      <w:r>
        <w:rPr>
          <w:rFonts w:ascii="Consolas" w:hAnsi="Consolas"/>
          <w:sz w:val="17"/>
        </w:rPr>
        <w:t>Bạn đang ở PHA 2 – PHÂN TÍCH/TÀI LIỆU của Waterfall.</w:t>
        <w:br/>
        <w:br/>
        <w:t>Hãy chuyển hồ sơ phát triển từ Agile/Scrum presentation sang Waterfall mà không cần xóa lịch sử code đã làm.</w:t>
        <w:br/>
        <w:br/>
        <w:t>1. Cập nhật docs/08-development-plan.md thành quy trình Waterfall: Requirements → Analysis → Design → Implementation → Integration → Testing/Validation → Deployment → Maintenance.</w:t>
        <w:br/>
        <w:t>2. Tạo/hoàn thiện docs/REQUIREMENTS_BASELINE.md với FR-01..FR-21 và NFR-01..NFR-10; FR-21 phải có metric cụ thể.</w:t>
        <w:br/>
        <w:t>3. Tạo docs/02-analysis.md, docs/02-design.md hoặc cập nhật tài liệu tương đương nếu repo đã có file khác.</w:t>
        <w:br/>
        <w:t>4. Cập nhật docs/02-architecture.md để phản ánh kiến trúc hiện tại, không ghi tính năng chưa có như Kafka/RAG nếu chưa triển khai.</w:t>
        <w:br/>
        <w:t>5. Chuẩn hóa API contract trong docs/04-api.md và endpoint names thực tế.</w:t>
        <w:br/>
        <w:t>6. Tạo docs/03-database-design.md với DB-per-service, ERD mô tả bằng text/mermaid nếu phù hợp, indexes, constraints, migration policy.</w:t>
        <w:br/>
        <w:t>7. Tạo docs/06-quality-plan.md mô tả quality objectives, metrics, verification method.</w:t>
        <w:br/>
        <w:t>8. Tạo docs/07-waterfall-gates.md với exit criteria từng pha.</w:t>
        <w:br/>
        <w:t>9. Loại bỏ nội dung mô tả “Sprint 1..Sprint 6” khỏi quy trình chính; có thể chuyển thành “lịch sử triển khai trước đây” nếu cần.</w:t>
        <w:br/>
        <w:t>10. Đồng bộ README và docs khi có tuyên bố sai version/test count/tính năng.</w:t>
        <w:br/>
        <w:br/>
        <w:t>Không bịa kết quả test hoặc số liệu chất lượng.</w:t>
      </w:r>
    </w:p>
    <w:p>
      <w:pPr>
        <w:pStyle w:val="Heading2"/>
      </w:pPr>
      <w:r>
        <w:t>Acceptance criteria</w:t>
      </w:r>
    </w:p>
    <w:p>
      <w:pPr>
        <w:pStyle w:val="ListBullet"/>
      </w:pPr>
      <w:r>
        <w:t>docs/08-development-plan.md thể hiện Waterfall rõ ràng.</w:t>
      </w:r>
    </w:p>
    <w:p>
      <w:pPr>
        <w:pStyle w:val="ListBullet"/>
      </w:pPr>
      <w:r>
        <w:t>FR/NFR có acceptance criteria và ID.</w:t>
      </w:r>
    </w:p>
    <w:p>
      <w:pPr>
        <w:pStyle w:val="ListBullet"/>
      </w:pPr>
      <w:r>
        <w:t>Có quality plan, stage gates và traceability.</w:t>
      </w:r>
    </w:p>
    <w:p>
      <w:pPr>
        <w:pStyle w:val="ListBullet"/>
      </w:pPr>
      <w:r>
        <w:t>Tài liệu không nói hệ thống có công nghệ/tính năng chưa triển khai.</w:t>
      </w:r>
    </w:p>
    <w:p>
      <w:r>
        <w:br w:type="page"/>
      </w:r>
    </w:p>
    <w:p>
      <w:pPr>
        <w:pStyle w:val="Heading1"/>
      </w:pPr>
      <w:r>
        <w:t>7. PROMPT GIAI ĐOẠN 3 – HOÀN THIỆN CHỨC NĂNG NGHIỆP VỤ</w:t>
      </w:r>
    </w:p>
    <w:p>
      <w:pPr>
        <w:spacing w:after="80"/>
        <w:ind w:left="360" w:right="360"/>
      </w:pPr>
      <w:r>
        <w:rPr>
          <w:rFonts w:ascii="Consolas" w:hAnsi="Consolas"/>
          <w:sz w:val="17"/>
        </w:rPr>
        <w:t>Bạn đang ở PHA 3 – THIẾT KẾ CHI TIẾT + LẬP TRÌNH CHỨC NĂNG.</w:t>
        <w:br/>
        <w:br/>
        <w:t>Hãy hoàn thiện các functional gap theo repo thực tế.</w:t>
        <w:br/>
        <w:br/>
        <w:t>A. FR-06 ĐỔI MẬT KHẨU</w:t>
        <w:br/>
        <w:t>- Tạo/change endpoint self-service dựa trên JWT principal, ví dụ PATCH /api/v1/users/me/password (giữ naming convention của repo nếu khác).</w:t>
        <w:br/>
        <w:t>- Request phải có currentPassword, newPassword, confirmPassword nếu UI cần.</w:t>
        <w:br/>
        <w:t>- Xác thực currentPassword bằng BCrypt.</w:t>
        <w:br/>
        <w:t>- Validate độ dài/chính sách password.</w:t>
        <w:br/>
        <w:t>- Không cho đổi password của người khác qua userId nếu không có quyền Admin.</w:t>
        <w:br/>
        <w:t>- Không log password.</w:t>
        <w:br/>
        <w:t>- Frontend Profile/Admin Profile gọi API thật và phản hồi 400/401/403 rõ ràng.</w:t>
        <w:br/>
        <w:t>- Không hiển thị “thành công” nếu request chưa thành công.</w:t>
        <w:br/>
        <w:br/>
        <w:t>B. FR-09 LỊCH SỬ AI</w:t>
        <w:br/>
        <w:t>- Student xem lịch sử của chính mình, có filter theo type/session nếu backend đang hỗ trợ.</w:t>
        <w:br/>
        <w:t>- Không fallback findAll cho user thường.</w:t>
        <w:br/>
        <w:t>- Có detail/session view, pagination nếu dataset lớn.</w:t>
        <w:br/>
        <w:t>- Có delete session chỉ cho owner hoặc Admin route riêng.</w:t>
        <w:br/>
        <w:br/>
        <w:t>C. FR-21 THỐNG KÊ</w:t>
        <w:br/>
        <w:t>- Định nghĩa metric cụ thể dựa trên dashboard hiện có: ví dụ users, courses, enrollments, completion, revenue; chỉ giữ metric thật sự có source dữ liệu.</w:t>
        <w:br/>
        <w:t>- UI nhãn tiếng Việt và endpoint/API khớp.</w:t>
        <w:br/>
        <w:br/>
        <w:t>D. LESSON VIDEO</w:t>
        <w:br/>
        <w:t>- Nếu lesson có video URL hợp lệ: render player/embed an toàn, hỗ trợ URL provider phổ biến hoặc direct video tùy dữ liệu.</w:t>
        <w:br/>
        <w:t>- Nếu URL trống/không hợp lệ: hiển thị message rõ ràng.</w:t>
        <w:br/>
        <w:br/>
        <w:t>E. AUTH EXPIRED</w:t>
        <w:br/>
        <w:t>- 401 từ API phải xóa token + đồng bộ AuthContext + chuyển về login flow; tránh vòng lặp redirect.</w:t>
        <w:br/>
        <w:br/>
        <w:t>F. API UX</w:t>
        <w:br/>
        <w:t>- Với mọi mutation: disable double-click khi pending.</w:t>
        <w:br/>
        <w:t>- Error response phải hiện đúng message và không che lỗi bằng sample/fallback data.</w:t>
        <w:br/>
        <w:br/>
        <w:t>Tạo test cho tất cả bugfix trên. Chạy targeted tests.</w:t>
      </w:r>
    </w:p>
    <w:p>
      <w:pPr>
        <w:pStyle w:val="Heading2"/>
      </w:pPr>
      <w:r>
        <w:t>Acceptance criteria</w:t>
      </w:r>
    </w:p>
    <w:p>
      <w:pPr>
        <w:pStyle w:val="ListBullet"/>
      </w:pPr>
      <w:r>
        <w:t>FR-06 có API + UI + tests và đổi được password thật.</w:t>
      </w:r>
    </w:p>
    <w:p>
      <w:pPr>
        <w:pStyle w:val="ListBullet"/>
      </w:pPr>
      <w:r>
        <w:t>FR-09 không rò lịch sử AI giữa users.</w:t>
      </w:r>
    </w:p>
    <w:p>
      <w:pPr>
        <w:pStyle w:val="ListBullet"/>
      </w:pPr>
      <w:r>
        <w:t>FR-21 có metric cụ thể và test/endpoint/UI đồng bộ.</w:t>
      </w:r>
    </w:p>
    <w:p>
      <w:pPr>
        <w:pStyle w:val="ListBullet"/>
      </w:pPr>
      <w:r>
        <w:t>LessonView hiển thị video thực khi có URL.</w:t>
      </w:r>
    </w:p>
    <w:p>
      <w:pPr>
        <w:pStyle w:val="ListBullet"/>
      </w:pPr>
      <w:r>
        <w:t>401 được xử lý nhất quán trên frontend.</w:t>
      </w:r>
    </w:p>
    <w:p>
      <w:r>
        <w:br w:type="page"/>
      </w:r>
    </w:p>
    <w:p>
      <w:pPr>
        <w:pStyle w:val="Heading1"/>
      </w:pPr>
      <w:r>
        <w:t>8. PROMPT GIAI ĐOẠN 4 – SECURITY, JWT, RBAC, PRIVACY VÀ ANTI-ABUSE</w:t>
      </w:r>
    </w:p>
    <w:p>
      <w:pPr>
        <w:spacing w:after="80"/>
        <w:ind w:left="360" w:right="360"/>
      </w:pPr>
      <w:r>
        <w:rPr>
          <w:rFonts w:ascii="Consolas" w:hAnsi="Consolas"/>
          <w:sz w:val="17"/>
        </w:rPr>
        <w:t>Bạn đang ở PHA 4 – BẢO MẬT.</w:t>
        <w:br/>
        <w:br/>
        <w:t>Hãy audit và sửa toàn bộ security findings trong REVIEW_REPORT.md/REMEDIATION_PLAN.md.</w:t>
        <w:br/>
        <w:br/>
        <w:t>1. HEADER SPOOFING</w:t>
        <w:br/>
        <w:t>- Client không được tự quyết định X-User-Email/X-User-Role.</w:t>
        <w:br/>
        <w:t>- Gateway phải strip các X-User-* đến từ client trước khi tạo identity headers.</w:t>
        <w:br/>
        <w:t>- Downstream service chỉ trust identity sau khi JWT đã được xác thực chữ ký; ưu tiên tự verify Bearer JWT ở downstream để có defense-in-depth.</w:t>
        <w:br/>
        <w:t>- Thêm test gọi service trực tiếp với fake X-User-Role: ADMIN nhưng không có JWT hoặc JWT sai chữ ký → 401/403.</w:t>
        <w:br/>
        <w:br/>
        <w:t>2. RBAC</w:t>
        <w:br/>
        <w:t>- @EnableMethodSecurity.</w:t>
        <w:br/>
        <w:t>- Admin APIs dùng @PreAuthorize("hasRole('ADMIN')") hoặc mechanism tương đương.</w:t>
        <w:br/>
        <w:t>- Student token không truy cập admin endpoints.</w:t>
        <w:br/>
        <w:t>- Public catalog chỉ GET nếu policy cho phép; POST/PUT/PATCH/DELETE phải auth.</w:t>
        <w:br/>
        <w:br/>
        <w:t>3. JWT</w:t>
        <w:br/>
        <w:t>- Access token chứa userId thực + role + exp/iat/sub.</w:t>
        <w:br/>
        <w:t>- Không dùng UUID.nameUUIDFromBytes(email) để giả lập identity.</w:t>
        <w:br/>
        <w:t>- Các service đọc userId từ validated claim.</w:t>
        <w:br/>
        <w:br/>
        <w:t>4. PRIVACY</w:t>
        <w:br/>
        <w:t>- AI history query luôn scope theo owner.</w:t>
        <w:br/>
        <w:t>- Chat memory load/clear/query scope theo userId/userEmail + sessionId.</w:t>
        <w:br/>
        <w:t>- Admin history là endpoint riêng.</w:t>
        <w:br/>
        <w:t>- Kiểm tra profile/progress/order access control tương tự.</w:t>
        <w:br/>
        <w:br/>
        <w:t>5. INPUT/ANTI-ABUSE</w:t>
        <w:br/>
        <w:t>- @Size(max=2000) hoặc giới hạn phù hợp cho prompt.</w:t>
        <w:br/>
        <w:t>- Quiz question count chỉ 5..10.</w:t>
        <w:br/>
        <w:t>- Rate limiting cho login và AI; cấu hình qua environment.</w:t>
        <w:br/>
        <w:t>- Validate file/URL inputs nếu có.</w:t>
        <w:br/>
        <w:br/>
        <w:t>6. CORS/CSRF/HEADERS</w:t>
        <w:br/>
        <w:t>- CORS chỉ cho origin cần thiết trong dev.</w:t>
        <w:br/>
        <w:t>- allowed-methods bao gồm PATCH nếu frontend dùng.</w:t>
        <w:br/>
        <w:t>- Không mở actuator nhạy cảm công khai.</w:t>
        <w:br/>
        <w:t>- Xem xét security headers phù hợp.</w:t>
        <w:br/>
        <w:br/>
        <w:t>7. SECRET HYGIENE</w:t>
        <w:br/>
        <w:t>- .env chỉ local; .env.example placeholder.</w:t>
        <w:br/>
        <w:t>- Không commit/render secret thật.</w:t>
        <w:br/>
        <w:t>- Nếu phát hiện secret thật trong repo, thay bằng placeholder và ghi SECURITY_ACTION_REQUIRED.md mà không in secret.</w:t>
        <w:br/>
        <w:br/>
        <w:t>Chạy security tests, API negative tests và trực tiếp kiểm tra gateway/downstream.</w:t>
      </w:r>
    </w:p>
    <w:p>
      <w:pPr>
        <w:pStyle w:val="Heading2"/>
      </w:pPr>
      <w:r>
        <w:t>Acceptance criteria</w:t>
      </w:r>
    </w:p>
    <w:p>
      <w:pPr>
        <w:pStyle w:val="ListBullet"/>
      </w:pPr>
      <w:r>
        <w:t>Không thể nâng quyền bằng fake X-User-Role header.</w:t>
      </w:r>
    </w:p>
    <w:p>
      <w:pPr>
        <w:pStyle w:val="ListBullet"/>
      </w:pPr>
      <w:r>
        <w:t>Admin/Student authorization test đạt.</w:t>
      </w:r>
    </w:p>
    <w:p>
      <w:pPr>
        <w:pStyle w:val="ListBullet"/>
      </w:pPr>
      <w:r>
        <w:t>JWT chứa real userId và downstream sử dụng claim đã validate.</w:t>
      </w:r>
    </w:p>
    <w:p>
      <w:pPr>
        <w:pStyle w:val="ListBullet"/>
      </w:pPr>
      <w:r>
        <w:t>AI history/session được isolate theo owner.</w:t>
      </w:r>
    </w:p>
    <w:p>
      <w:pPr>
        <w:pStyle w:val="ListBullet"/>
      </w:pPr>
      <w:r>
        <w:t>Login/AI có rate limiting test cơ bản.</w:t>
      </w:r>
    </w:p>
    <w:p>
      <w:pPr>
        <w:pStyle w:val="ListBullet"/>
      </w:pPr>
      <w:r>
        <w:t>Không còn secret thật trong source/docs.</w:t>
      </w:r>
    </w:p>
    <w:p>
      <w:r>
        <w:br w:type="page"/>
      </w:r>
    </w:p>
    <w:p>
      <w:pPr>
        <w:pStyle w:val="Heading1"/>
      </w:pPr>
      <w:r>
        <w:t>9. PROMPT GIAI ĐOẠN 5 – AI, PROMPT INJECTION, MEMORY VÀ SCHEMA</w:t>
      </w:r>
    </w:p>
    <w:p>
      <w:pPr>
        <w:spacing w:after="80"/>
        <w:ind w:left="360" w:right="360"/>
      </w:pPr>
      <w:r>
        <w:rPr>
          <w:rFonts w:ascii="Consolas" w:hAnsi="Consolas"/>
          <w:sz w:val="17"/>
        </w:rPr>
        <w:t>Bạn đang ở PHA 5 – HOÀN THIỆN AI SERVICE.</w:t>
        <w:br/>
        <w:br/>
        <w:t>1. ChatPromptStrategy, GrammarPromptStrategy, QuizPromptStrategy phải có system instruction ổn định, định nghĩa role tutor, phạm vi LMS và guardrails chống prompt injection.</w:t>
        <w:br/>
        <w:t>2. Không cho user input thay thế system instruction; bọc dữ liệu input rõ ràng và kiểm soát độ dài.</w:t>
        <w:br/>
        <w:t>3. Grammar response: schema backend/frontend thống nhất; parse JSON strict; JSON hỏng → lỗi phù hợp (502/422 theo convention), không trả success giả.</w:t>
        <w:br/>
        <w:t>4. Quiz response: correctAnswerIndex là số nguyên 0..3 nếu contract hiện tại dùng 4 options; validate đúng 4 options và question count 5..10.</w:t>
        <w:br/>
        <w:t>5. Chat memory:</w:t>
        <w:br/>
        <w:t xml:space="preserve">   - sessionId ổn định cho từng conversation.</w:t>
        <w:br/>
        <w:t xml:space="preserve">   - một lượt chat chỉ lưu đúng một canonical history record.</w:t>
        <w:br/>
        <w:t xml:space="preserve">   - load context không duplicate.</w:t>
        <w:br/>
        <w:t xml:space="preserve">   - clear session chỉ xóa session của owner hoặc quyền Admin.</w:t>
        <w:br/>
        <w:t>6. History API: filter type/sessionId + pagination; student chỉ thấy data của chính mình.</w:t>
        <w:br/>
        <w:t>7. Error mapping: 400/401/403/429/502/503/504 nhất quán.</w:t>
        <w:br/>
        <w:t>8. AI logs không chứa prompt nhạy cảm hoặc token/secret; chỉ log metadata cần debug.</w:t>
        <w:br/>
        <w:t>9. Tạo test cho invalid JSON, quota/rate limit, prompt too long, invalid quiz, ownership, session isolation, no-duplicate persistence.</w:t>
        <w:br/>
        <w:br/>
        <w:t>Nếu repo đã có các remediation này, hãy verify chứ không viết lại vô ích.</w:t>
      </w:r>
    </w:p>
    <w:p>
      <w:pPr>
        <w:pStyle w:val="Heading2"/>
      </w:pPr>
      <w:r>
        <w:t>Acceptance criteria</w:t>
      </w:r>
    </w:p>
    <w:p>
      <w:pPr>
        <w:pStyle w:val="ListBullet"/>
      </w:pPr>
      <w:r>
        <w:t>Không có triple insertion/duplicate memory.</w:t>
      </w:r>
    </w:p>
    <w:p>
      <w:pPr>
        <w:pStyle w:val="ListBullet"/>
      </w:pPr>
      <w:r>
        <w:t>AI schema frontend/backend khớp.</w:t>
      </w:r>
    </w:p>
    <w:p>
      <w:pPr>
        <w:pStyle w:val="ListBullet"/>
      </w:pPr>
      <w:r>
        <w:t>Prompt injection test có expected safe behavior.</w:t>
      </w:r>
    </w:p>
    <w:p>
      <w:pPr>
        <w:pStyle w:val="ListBullet"/>
      </w:pPr>
      <w:r>
        <w:t>Privacy test chứng minh user A không đọc được user B.</w:t>
      </w:r>
    </w:p>
    <w:p>
      <w:pPr>
        <w:pStyle w:val="ListBullet"/>
      </w:pPr>
      <w:r>
        <w:t>AI failure mapping có test.</w:t>
      </w:r>
    </w:p>
    <w:p>
      <w:r>
        <w:br w:type="page"/>
      </w:r>
    </w:p>
    <w:p>
      <w:pPr>
        <w:pStyle w:val="Heading1"/>
      </w:pPr>
      <w:r>
        <w:t>10. PROMPT GIAI ĐOẠN 6 – DATABASE, PERFORMANCE VÀ DATA RECOVERY</w:t>
      </w:r>
    </w:p>
    <w:p>
      <w:pPr>
        <w:spacing w:after="80"/>
        <w:ind w:left="360" w:right="360"/>
      </w:pPr>
      <w:r>
        <w:rPr>
          <w:rFonts w:ascii="Consolas" w:hAnsi="Consolas"/>
          <w:sz w:val="17"/>
        </w:rPr>
        <w:t>Bạn đang ở PHA 6 – DATABASE/PERFORMANCE/DATA.</w:t>
        <w:br/>
        <w:br/>
        <w:t>1. Enrollment integrity</w:t>
        <w:br/>
        <w:t>- Tạo Flyway migration mới để thêm UNIQUE(user_id, course_id) hoặc khóa thực tế tương đương.</w:t>
        <w:br/>
        <w:t>- Service layer phải xử lý duplicate gracefully.</w:t>
        <w:br/>
        <w:t>- Test concurrency nếu khả thi.</w:t>
        <w:br/>
        <w:br/>
        <w:t>2. N+1 QUERY</w:t>
        <w:br/>
        <w:t>- Sửa CourseServiceImpl.getAllEnrollmentsForAdmin để không count 2 query trong vòng lặp.</w:t>
        <w:br/>
        <w:t>- Dùng JPQL/native query/projection/group by hoặc batch strategy.</w:t>
        <w:br/>
        <w:t>- Verify bằng SQL logging hoặc metrics rằng số query không tăng tuyến tính N.</w:t>
        <w:br/>
        <w:br/>
        <w:t>3. INDEX</w:t>
        <w:br/>
        <w:t>- Review indexes trên users(email), courses(title nếu tìm kiếm), lessons(course_id), enrollments(user_id, course_id), chat_histories(user_email, session_id) tùy schema thực tế.</w:t>
        <w:br/>
        <w:t>- Chỉ tạo index có lý do và kiểm tra migration.</w:t>
        <w:br/>
        <w:br/>
        <w:t>4. FLYWAY/JPA</w:t>
        <w:br/>
        <w:t>- Flyway là source of truth.</w:t>
        <w:br/>
        <w:t>- Không dùng ddl-auto=update ở environment được kiểm soát; chuyển sang validate nếu tương thích.</w:t>
        <w:br/>
        <w:t>- Kiểm tra migration checksum/ordering.</w:t>
        <w:br/>
        <w:br/>
        <w:t>5. BACKUP/RESTORE</w:t>
        <w:br/>
        <w:t>- Tạo scripts/backup-db.ps1 và scripts/restore-db.ps1 hoặc shell equivalent phù hợp.</w:t>
        <w:br/>
        <w:t>- Tạo docs/backup-restore.md.</w:t>
        <w:br/>
        <w:t>- Hướng dẫn backup từng DB hoặc compose Postgres phù hợp.</w:t>
        <w:br/>
        <w:t>- Có verification: backup file tồn tại, restore lên DB đích/sandbox và chạy kiểm tra dữ liệu mẫu.</w:t>
        <w:br/>
        <w:br/>
        <w:t>6. PERFORMANCE BASELINE</w:t>
        <w:br/>
        <w:t>- Bật metric/log phù hợp để đo response time và SQL query count.</w:t>
        <w:br/>
        <w:t>- Xác định endpoint nghiệp vụ mục tiêu &lt;2s.</w:t>
        <w:br/>
        <w:t>- Không dùng timeout AI để “chứng minh” performance CRUD.</w:t>
      </w:r>
    </w:p>
    <w:p>
      <w:pPr>
        <w:pStyle w:val="Heading2"/>
      </w:pPr>
      <w:r>
        <w:t>Acceptance criteria</w:t>
      </w:r>
    </w:p>
    <w:p>
      <w:pPr>
        <w:pStyle w:val="ListBullet"/>
      </w:pPr>
      <w:r>
        <w:t>Duplicate enrollment bị chặn ở DB.</w:t>
      </w:r>
    </w:p>
    <w:p>
      <w:pPr>
        <w:pStyle w:val="ListBullet"/>
      </w:pPr>
      <w:r>
        <w:t>Admin enrollment không còn N+1 theo cách cũ.</w:t>
      </w:r>
    </w:p>
    <w:p>
      <w:pPr>
        <w:pStyle w:val="ListBullet"/>
      </w:pPr>
      <w:r>
        <w:t>Migration mới có thể chạy từ DB sạch.</w:t>
      </w:r>
    </w:p>
    <w:p>
      <w:pPr>
        <w:pStyle w:val="ListBullet"/>
      </w:pPr>
      <w:r>
        <w:t>Backup/restore procedure chạy được.</w:t>
      </w:r>
    </w:p>
    <w:p>
      <w:pPr>
        <w:pStyle w:val="ListBullet"/>
      </w:pPr>
      <w:r>
        <w:t>Có số liệu performance baseline thực tế.</w:t>
      </w:r>
    </w:p>
    <w:p>
      <w:r>
        <w:br w:type="page"/>
      </w:r>
    </w:p>
    <w:p>
      <w:pPr>
        <w:pStyle w:val="Heading1"/>
      </w:pPr>
      <w:r>
        <w:t>11. PROMPT GIAI ĐOẠN 7 – FRONTEND, UI, RESPONSIVE VÀ ERROR HANDLING</w:t>
      </w:r>
    </w:p>
    <w:p>
      <w:pPr>
        <w:spacing w:after="80"/>
        <w:ind w:left="360" w:right="360"/>
      </w:pPr>
      <w:r>
        <w:rPr>
          <w:rFonts w:ascii="Consolas" w:hAnsi="Consolas"/>
          <w:sz w:val="17"/>
        </w:rPr>
        <w:t>Bạn đang ở PHA 7 – GIAO DIỆN VÀ TÍCH HỢP CLIENT.</w:t>
        <w:br/>
        <w:br/>
        <w:t>1. Việt hóa toàn bộ các nhãn Admin còn tiếng Anh, giữ nguyên technical identifiers trong code khi cần.</w:t>
        <w:br/>
        <w:t>2. Chuẩn hóa typography/spacing/button/loading/error state.</w:t>
        <w:br/>
        <w:t>3. Responsive test ở 375x667, 768x1024 và 1366x768 tối thiểu.</w:t>
        <w:br/>
        <w:t>4. Student flow: register → login → browse → detail → enroll → lessons → AI → history → profile/password.</w:t>
        <w:br/>
        <w:t>5. Admin flow: login → users → courses → lessons → enrollments/statistics → AI admin history.</w:t>
        <w:br/>
        <w:t>6. Axios interceptor/AuthContext:</w:t>
        <w:br/>
        <w:t xml:space="preserve">   - request đính Bearer token.</w:t>
        <w:br/>
        <w:t xml:space="preserve">   - 401 token expired → clear auth state + redirect/login.</w:t>
        <w:br/>
        <w:t xml:space="preserve">   - 403 → hiển thị permission message.</w:t>
        <w:br/>
        <w:t xml:space="preserve">   - 429/5xx → message + retry nếu an toàn.</w:t>
        <w:br/>
        <w:t>7. Không dùng sampleCourses/mock fallback để che backend failure trong production-like path.</w:t>
        <w:br/>
        <w:t>8. Với mutation, disable button khi pending để chống double click.</w:t>
        <w:br/>
        <w:t>9. Course/Lesson pages phải có empty state và error state rõ ràng.</w:t>
        <w:br/>
        <w:t>10. Accessibility cơ bản: label, keyboard, focus, alt text, contrast phù hợp.</w:t>
        <w:br/>
        <w:t>11. Tạo checklist screenshot/evidence cho responsive/usability.</w:t>
      </w:r>
    </w:p>
    <w:p>
      <w:pPr>
        <w:pStyle w:val="Heading2"/>
      </w:pPr>
      <w:r>
        <w:t>Acceptance criteria</w:t>
      </w:r>
    </w:p>
    <w:p>
      <w:pPr>
        <w:pStyle w:val="ListBullet"/>
      </w:pPr>
      <w:r>
        <w:t>Admin UI được Việt hóa nhất quán.</w:t>
      </w:r>
    </w:p>
    <w:p>
      <w:pPr>
        <w:pStyle w:val="ListBullet"/>
      </w:pPr>
      <w:r>
        <w:t>3 kích thước viewport có evidence.</w:t>
      </w:r>
    </w:p>
    <w:p>
      <w:pPr>
        <w:pStyle w:val="ListBullet"/>
      </w:pPr>
      <w:r>
        <w:t>401/403/429/5xx được xử lý.</w:t>
      </w:r>
    </w:p>
    <w:p>
      <w:pPr>
        <w:pStyle w:val="ListBullet"/>
      </w:pPr>
      <w:r>
        <w:t>Không còn fake success/fallback che lỗi thật.</w:t>
      </w:r>
    </w:p>
    <w:p>
      <w:pPr>
        <w:pStyle w:val="ListBullet"/>
      </w:pPr>
      <w:r>
        <w:t>Các luồng chính chạy xuyên suốt.</w:t>
      </w:r>
    </w:p>
    <w:p>
      <w:r>
        <w:br w:type="page"/>
      </w:r>
    </w:p>
    <w:p>
      <w:pPr>
        <w:pStyle w:val="Heading1"/>
      </w:pPr>
      <w:r>
        <w:t>12. PROMPT GIAI ĐOẠN 8 – DOCKER, CONFIGURATION, MONITORING VÀ DEPLOYMENT</w:t>
      </w:r>
    </w:p>
    <w:p>
      <w:pPr>
        <w:spacing w:after="80"/>
        <w:ind w:left="360" w:right="360"/>
      </w:pPr>
      <w:r>
        <w:rPr>
          <w:rFonts w:ascii="Consolas" w:hAnsi="Consolas"/>
          <w:sz w:val="17"/>
        </w:rPr>
        <w:t>Bạn đang ở PHA 8 – TÍCH HỢP, TRIỂN KHAI VÀ VẬN HÀNH.</w:t>
        <w:br/>
        <w:br/>
        <w:t>1. Chuyển tất cả backend Dockerfiles sang multi-stage build để docker compose up --build chạy được trên máy sạch.</w:t>
        <w:br/>
        <w:t>2. Kiểm tra Java/Maven versions đồng nhất và image runtime hợp lý.</w:t>
        <w:br/>
        <w:t>3. Compose:</w:t>
        <w:br/>
        <w:t xml:space="preserve">   - healthcheck cho Postgres/Eureka/Config/Gateway/business services phù hợp.</w:t>
        <w:br/>
        <w:t xml:space="preserve">   - depends_on với condition service_healthy khi thực sự cần.</w:t>
        <w:br/>
        <w:t xml:space="preserve">   - network nội bộ rõ ràng.</w:t>
        <w:br/>
        <w:t xml:space="preserve">   - hạn chế expose service nội bộ nếu không cần.</w:t>
        <w:br/>
        <w:t>4. Configuration:</w:t>
        <w:br/>
        <w:t xml:space="preserve">   - DB URL/user/password, JWT_SECRET, Gemini API key lấy từ env.</w:t>
        <w:br/>
        <w:t xml:space="preserve">   - Không hard-code production secrets.</w:t>
        <w:br/>
        <w:t xml:space="preserve">   - frontend API base URL configurable.</w:t>
        <w:br/>
        <w:t>5. Monitoring:</w:t>
        <w:br/>
        <w:t xml:space="preserve">   - actuator health/readiness.</w:t>
        <w:br/>
        <w:t xml:space="preserve">   - centralized log collection tối thiểu theo service + level + timestamp + correlation id.</w:t>
        <w:br/>
        <w:t xml:space="preserve">   - Nếu dùng Loki/Grafana, thêm compose profile hoặc service nhẹ và docs vận hành.</w:t>
        <w:br/>
        <w:t>6. Deployment:</w:t>
        <w:br/>
        <w:t xml:space="preserve">   - Tạo docs/10-deployment.md hoàn chỉnh: prerequisites, env, build, up, verify, smoke test, logs, backup, restore, stop, troubleshooting.</w:t>
        <w:br/>
        <w:t>7. Tạo scripts/smoke-test.* nếu repo chưa có hoặc cập nhật script hiện có để kiểm tra gateway + các API sống.</w:t>
        <w:br/>
        <w:t>8. Kiểm tra cấu hình CORS/ports cho production-like demo.</w:t>
        <w:br/>
        <w:br/>
        <w:t>Không cần thêm Kubernetes/Kafka/Redis trừ khi baseline yêu cầu hoặc có lý do rõ ràng.</w:t>
      </w:r>
    </w:p>
    <w:p>
      <w:pPr>
        <w:pStyle w:val="Heading2"/>
      </w:pPr>
      <w:r>
        <w:t>Acceptance criteria</w:t>
      </w:r>
    </w:p>
    <w:p>
      <w:pPr>
        <w:pStyle w:val="ListBullet"/>
      </w:pPr>
      <w:r>
        <w:t>Docker build không phụ thuộc target/*.jar trên host.</w:t>
      </w:r>
    </w:p>
    <w:p>
      <w:pPr>
        <w:pStyle w:val="ListBullet"/>
      </w:pPr>
      <w:r>
        <w:t>Compose khởi động ổn định trên môi trường sạch theo hướng dẫn.</w:t>
      </w:r>
    </w:p>
    <w:p>
      <w:pPr>
        <w:pStyle w:val="ListBullet"/>
      </w:pPr>
      <w:r>
        <w:t>Không có secret thật.</w:t>
      </w:r>
    </w:p>
    <w:p>
      <w:pPr>
        <w:pStyle w:val="ListBullet"/>
      </w:pPr>
      <w:r>
        <w:t>Có health + log tập trung có thể tra cứu.</w:t>
      </w:r>
    </w:p>
    <w:p>
      <w:pPr>
        <w:pStyle w:val="ListBullet"/>
      </w:pPr>
      <w:r>
        <w:t>Deployment guide đủ để người khác chạy lại.</w:t>
      </w:r>
    </w:p>
    <w:p>
      <w:r>
        <w:br w:type="page"/>
      </w:r>
    </w:p>
    <w:p>
      <w:pPr>
        <w:pStyle w:val="Heading1"/>
      </w:pPr>
      <w:r>
        <w:t>13. PROMPT GIAI ĐOẠN 9 – TESTING, JMETER VÀ VERIFICATION</w:t>
      </w:r>
    </w:p>
    <w:p>
      <w:pPr>
        <w:spacing w:after="80"/>
        <w:ind w:left="360" w:right="360"/>
      </w:pPr>
      <w:r>
        <w:rPr>
          <w:rFonts w:ascii="Consolas" w:hAnsi="Consolas"/>
          <w:sz w:val="17"/>
        </w:rPr>
        <w:t>Bạn đang ở PHA 9 – KIỂM THỬ/XÁC NHẬN.</w:t>
        <w:br/>
        <w:br/>
        <w:t>Hãy xây bộ kiểm thử theo Waterfall V&amp;V.</w:t>
        <w:br/>
        <w:br/>
        <w:t>1. Test plan: tạo/cập nhật docs/09-testing.md gồm scope, environment, entry/exit criteria, types, risks, tools.</w:t>
        <w:br/>
        <w:t>2. Test cases: tạo docs/test-cases.md hoặc qa/test-cases.csv/xlsx với ID, requirement, precondition, steps, expected, actual, status, evidence.</w:t>
        <w:br/>
        <w:t>3. Functional coverage: 21 FR.</w:t>
        <w:br/>
        <w:t>4. Security coverage: auth, RBAC, header spoofing, privacy, rate limiting, input validation.</w:t>
        <w:br/>
        <w:t>5. AI failure coverage: invalid JSON, quota/rate limit, timeout, invalid quiz schema, session isolation.</w:t>
        <w:br/>
        <w:t>6. Integration: đi qua API Gateway cho login/catalog/enrollment/AI/admin.</w:t>
        <w:br/>
        <w:t>7. Regression: chạy full Maven test suite và frontend build/test.</w:t>
        <w:br/>
        <w:t>8. JMeter:</w:t>
        <w:br/>
        <w:t xml:space="preserve">   - Tạo performance/english-lms-performance.jmx.</w:t>
        <w:br/>
        <w:t xml:space="preserve">   - Thread groups nhẹ cho login, catalog, course detail, lessons, enrollment, admin enrollments, statistics; AI tách test riêng.</w:t>
        <w:br/>
        <w:t xml:space="preserve">   - Ghi response time avg, p90/p95, max, throughput, error rate.</w:t>
        <w:br/>
        <w:t xml:space="preserve">   - API CRUD thông thường có mục tiêu &lt;2s; ghi rõ test environment và concurrency.</w:t>
        <w:br/>
        <w:t xml:space="preserve">   - Không thay thế kết quả thực tế bằng số giả.</w:t>
        <w:br/>
        <w:t>9. Responsive/usability: tạo checklist và evidence screenshots; có task list người dùng.</w:t>
        <w:br/>
        <w:t>10. Recovery: backup → restore → verify.</w:t>
        <w:br/>
        <w:t>11. Defect log: mỗi defect có severity, repro, fix, test retest.</w:t>
        <w:br/>
        <w:br/>
        <w:t>Sau khi chạy test, cập nhật docs/TEST_RESULTS.md với kết quả thực tế và timestamp.</w:t>
      </w:r>
    </w:p>
    <w:p>
      <w:pPr>
        <w:pStyle w:val="Heading2"/>
      </w:pPr>
      <w:r>
        <w:t>Acceptance criteria</w:t>
      </w:r>
    </w:p>
    <w:p>
      <w:pPr>
        <w:pStyle w:val="ListBullet"/>
      </w:pPr>
      <w:r>
        <w:t>Có testcase map đủ 21 FR.</w:t>
      </w:r>
    </w:p>
    <w:p>
      <w:pPr>
        <w:pStyle w:val="ListBullet"/>
      </w:pPr>
      <w:r>
        <w:t>Có negative security tests.</w:t>
      </w:r>
    </w:p>
    <w:p>
      <w:pPr>
        <w:pStyle w:val="ListBullet"/>
      </w:pPr>
      <w:r>
        <w:t>Có JMeter .jmx import được.</w:t>
      </w:r>
    </w:p>
    <w:p>
      <w:pPr>
        <w:pStyle w:val="ListBullet"/>
      </w:pPr>
      <w:r>
        <w:t>Không claim &lt;2s nếu chưa đo.</w:t>
      </w:r>
    </w:p>
    <w:p>
      <w:pPr>
        <w:pStyle w:val="ListBullet"/>
      </w:pPr>
      <w:r>
        <w:t>Có test result thực tế và defect/retest.</w:t>
      </w:r>
    </w:p>
    <w:p>
      <w:r>
        <w:br w:type="page"/>
      </w:r>
    </w:p>
    <w:p>
      <w:pPr>
        <w:pStyle w:val="Heading1"/>
      </w:pPr>
      <w:r>
        <w:t>14. PROMPT GIAI ĐOẠN 10 – QA, ISO/IEC/IEEE VÀ TRACEABILITY</w:t>
      </w:r>
    </w:p>
    <w:p>
      <w:pPr>
        <w:spacing w:after="80"/>
        <w:ind w:left="360" w:right="360"/>
      </w:pPr>
      <w:r>
        <w:rPr>
          <w:rFonts w:ascii="Consolas" w:hAnsi="Consolas"/>
          <w:sz w:val="17"/>
        </w:rPr>
        <w:t>Bạn đang ở PHA 10 – ĐẢM BẢO CHẤT LƯỢNG VÀ HỒ SƠ.</w:t>
        <w:br/>
        <w:br/>
        <w:t>Mục tiêu: biến evidence kỹ thuật thành hồ sơ có thể dùng trong báo cáo đồ án.</w:t>
        <w:br/>
        <w:br/>
        <w:t>1. ISO/IEC/IEEE 12207: thể hiện lifecycle Waterfall và các outputs từng pha.</w:t>
        <w:br/>
        <w:t>2. IEEE 730: Quality Plan gồm objective, metric, verification method, owner/evidence.</w:t>
        <w:br/>
        <w:t>3. ISO/IEC 25010: lập matrix cho functional suitability, performance efficiency, compatibility, usability, reliability, security, maintainability, portability; chỉ ghi metric có thể kiểm chứng.</w:t>
        <w:br/>
        <w:t>4. ISO/IEC/IEEE 29119: Test Plan, Test Case, Test Data, Test Results, Defect Report, Retest/Regression.</w:t>
        <w:br/>
        <w:t>5. ISO 9241-11: usability task sheet, success rate/time/error/satisfaction; nếu dùng SUS thì tính đúng từ dữ liệu thực tế.</w:t>
        <w:br/>
        <w:t>6. Traceability matrix:</w:t>
        <w:br/>
        <w:t xml:space="preserve">   FR/NFR → use case/requirement → API/UI/module → test case → result/evidence.</w:t>
        <w:br/>
        <w:t>7. Cập nhật docs/QA_INDEX.md chỉ ra từng artifact nằm ở đâu.</w:t>
        <w:br/>
        <w:t>8. Cập nhật README/docs để không mâu thuẫn source.</w:t>
        <w:br/>
        <w:t>9. Không chép y nguyên tên/claim của tiêu chuẩn nếu không cần; tập trung vào việc thể hiện quy trình và evidence phù hợp đồ án.</w:t>
        <w:br/>
        <w:t>10. Nếu một tiêu chí chưa thể chứng minh, ghi “Not yet verified” và chỉ rõ test/evidence còn thiếu.</w:t>
      </w:r>
    </w:p>
    <w:p>
      <w:pPr>
        <w:pStyle w:val="Heading2"/>
      </w:pPr>
      <w:r>
        <w:t>Acceptance criteria</w:t>
      </w:r>
    </w:p>
    <w:p>
      <w:pPr>
        <w:pStyle w:val="ListBullet"/>
      </w:pPr>
      <w:r>
        <w:t>Có lifecycle Waterfall rõ ràng.</w:t>
      </w:r>
    </w:p>
    <w:p>
      <w:pPr>
        <w:pStyle w:val="ListBullet"/>
      </w:pPr>
      <w:r>
        <w:t>Có QA plan + metrics.</w:t>
      </w:r>
    </w:p>
    <w:p>
      <w:pPr>
        <w:pStyle w:val="ListBullet"/>
      </w:pPr>
      <w:r>
        <w:t>Có traceability end-to-end.</w:t>
      </w:r>
    </w:p>
    <w:p>
      <w:pPr>
        <w:pStyle w:val="ListBullet"/>
      </w:pPr>
      <w:r>
        <w:t>Có test documentation và evidence index.</w:t>
      </w:r>
    </w:p>
    <w:p>
      <w:pPr>
        <w:pStyle w:val="ListBullet"/>
      </w:pPr>
      <w:r>
        <w:t>Không bịa số liệu/chứng nhận.</w:t>
      </w:r>
    </w:p>
    <w:p>
      <w:r>
        <w:br w:type="page"/>
      </w:r>
    </w:p>
    <w:p>
      <w:pPr>
        <w:pStyle w:val="Heading1"/>
      </w:pPr>
      <w:r>
        <w:t>15. PROMPT GIAI ĐOẠN 11 – FINAL VERIFICATION, CLEANUP VÀ RELEASE GATE</w:t>
      </w:r>
    </w:p>
    <w:p>
      <w:pPr>
        <w:spacing w:after="80"/>
        <w:ind w:left="360" w:right="360"/>
      </w:pPr>
      <w:r>
        <w:rPr>
          <w:rFonts w:ascii="Consolas" w:hAnsi="Consolas"/>
          <w:sz w:val="17"/>
        </w:rPr>
        <w:t>Bạn đang ở PHA 11 – RELEASE ACCEPTANCE.</w:t>
        <w:br/>
        <w:br/>
        <w:t>Chỉ thực hiện sau khi các pha trước hoàn tất.</w:t>
        <w:br/>
        <w:br/>
        <w:t>1. Chạy git diff/status và review toàn bộ thay đổi.</w:t>
        <w:br/>
        <w:t>2. Build/test backend toàn bộ.</w:t>
        <w:br/>
        <w:t>3. Build/test frontend.</w:t>
        <w:br/>
        <w:t>4. Docker compose build không cần target jars trên host.</w:t>
        <w:br/>
        <w:t>5. Khởi động stack và chạy smoke test.</w:t>
        <w:br/>
        <w:t>6. Kiểm tra health endpoints, gateway routes, auth flow, admin/student flows.</w:t>
        <w:br/>
        <w:t>7. Chạy security negative tests.</w:t>
        <w:br/>
        <w:t>8. Chạy JMeter baseline và lưu kết quả thật.</w:t>
        <w:br/>
        <w:t>9. Chạy backup/restore verification.</w:t>
        <w:br/>
        <w:t>10. Kiểm tra không còn secret, debug flags, TODO critical, dead fallback, misleading feature claims.</w:t>
        <w:br/>
        <w:t>11. Kiểm tra docs/README đồng bộ phiên bản thực tế.</w:t>
        <w:br/>
        <w:t>12. Cập nhật docs/FINAL_ACCEPTANCE.md gồm:</w:t>
        <w:br/>
        <w:t xml:space="preserve">   - build result</w:t>
        <w:br/>
        <w:t xml:space="preserve">   - test result</w:t>
        <w:br/>
        <w:t xml:space="preserve">   - security result</w:t>
        <w:br/>
        <w:t xml:space="preserve">   - performance result</w:t>
        <w:br/>
        <w:t xml:space="preserve">   - recovery result</w:t>
        <w:br/>
        <w:t xml:space="preserve">   - known limitations</w:t>
        <w:br/>
        <w:t xml:space="preserve">   - changed files</w:t>
        <w:br/>
        <w:t xml:space="preserve">   - release instructions</w:t>
        <w:br/>
        <w:t>13. Không tuyên bố “hoàn thiện 100%” nếu còn criterion chưa verified.</w:t>
        <w:br/>
        <w:br/>
        <w:t>Final release gate chỉ PASS khi có evidence cho từng FR/NFR hoặc được đánh dấu rõ là deferred/blocked.</w:t>
      </w:r>
    </w:p>
    <w:p>
      <w:pPr>
        <w:pStyle w:val="Heading2"/>
      </w:pPr>
      <w:r>
        <w:t>Acceptance criteria</w:t>
      </w:r>
    </w:p>
    <w:p>
      <w:pPr>
        <w:pStyle w:val="ListBullet"/>
      </w:pPr>
      <w:r>
        <w:t>Full build/test đã chạy thành công hoặc mọi lỗi còn tồn được ghi rõ.</w:t>
      </w:r>
    </w:p>
    <w:p>
      <w:pPr>
        <w:pStyle w:val="ListBullet"/>
      </w:pPr>
      <w:r>
        <w:t>Compose build/up/smoke test có bằng chứng.</w:t>
      </w:r>
    </w:p>
    <w:p>
      <w:pPr>
        <w:pStyle w:val="ListBullet"/>
      </w:pPr>
      <w:r>
        <w:t>Không lộ secret.</w:t>
      </w:r>
    </w:p>
    <w:p>
      <w:pPr>
        <w:pStyle w:val="ListBullet"/>
      </w:pPr>
      <w:r>
        <w:t>Final acceptance map đủ FR/NFR.</w:t>
      </w:r>
    </w:p>
    <w:p>
      <w:pPr>
        <w:pStyle w:val="ListBullet"/>
      </w:pPr>
      <w:r>
        <w:t>Known limitations được ghi rõ thay vì che giấu.</w:t>
      </w:r>
    </w:p>
    <w:p>
      <w:r>
        <w:br w:type="page"/>
      </w:r>
    </w:p>
    <w:p>
      <w:pPr>
        <w:pStyle w:val="Heading1"/>
      </w:pPr>
      <w:r>
        <w:t>16. DEFINITION OF DONE VÀ CHECKLIST NGHIỆM THU</w:t>
      </w:r>
    </w:p>
    <w:tbl>
      <w:tblPr>
        <w:tblStyle w:val="TableGrid"/>
        <w:tblW w:type="auto" w:w="0"/>
        <w:jc w:val="center"/>
        <w:tblLook w:firstColumn="1" w:firstRow="1" w:lastColumn="0" w:lastRow="0" w:noHBand="0" w:noVBand="1" w:val="04A0"/>
      </w:tblPr>
      <w:tblGrid>
        <w:gridCol w:w="3312"/>
        <w:gridCol w:w="3312"/>
        <w:gridCol w:w="3312"/>
      </w:tblGrid>
      <w:tr>
        <w:tc>
          <w:tcPr>
            <w:tcW w:type="dxa" w:w="1728"/>
            <w:vAlign w:val="center"/>
            <w:shd w:fill="D9EAF7"/>
          </w:tcPr>
          <w:p>
            <w:r/>
            <w:r>
              <w:rPr>
                <w:b/>
                <w:sz w:val="18"/>
              </w:rPr>
              <w:t>Requirement</w:t>
            </w:r>
          </w:p>
        </w:tc>
        <w:tc>
          <w:tcPr>
            <w:tcW w:type="dxa" w:w="4320"/>
            <w:vAlign w:val="center"/>
            <w:shd w:fill="D9EAF7"/>
          </w:tcPr>
          <w:p>
            <w:r/>
            <w:r>
              <w:rPr>
                <w:b/>
                <w:sz w:val="18"/>
              </w:rPr>
              <w:t>Definition of Done</w:t>
            </w:r>
          </w:p>
        </w:tc>
        <w:tc>
          <w:tcPr>
            <w:tcW w:type="dxa" w:w="3744"/>
            <w:vAlign w:val="center"/>
            <w:shd w:fill="D9EAF7"/>
          </w:tcPr>
          <w:p>
            <w:r/>
            <w:r>
              <w:rPr>
                <w:b/>
                <w:sz w:val="18"/>
              </w:rPr>
              <w:t>Evidence</w:t>
            </w:r>
          </w:p>
        </w:tc>
      </w:tr>
      <w:tr>
        <w:tc>
          <w:tcPr>
            <w:tcW w:type="dxa" w:w="1728"/>
            <w:vAlign w:val="center"/>
          </w:tcPr>
          <w:p>
            <w:r/>
            <w:r>
              <w:rPr>
                <w:b w:val="0"/>
                <w:sz w:val="17"/>
              </w:rPr>
              <w:t>FR-01..05</w:t>
            </w:r>
          </w:p>
        </w:tc>
        <w:tc>
          <w:tcPr>
            <w:tcW w:type="dxa" w:w="4320"/>
            <w:vAlign w:val="center"/>
          </w:tcPr>
          <w:p>
            <w:r/>
            <w:r>
              <w:rPr>
                <w:b w:val="0"/>
                <w:sz w:val="17"/>
              </w:rPr>
              <w:t>Account registration/login/logout/profile</w:t>
            </w:r>
          </w:p>
        </w:tc>
        <w:tc>
          <w:tcPr>
            <w:tcW w:type="dxa" w:w="3744"/>
            <w:vAlign w:val="center"/>
          </w:tcPr>
          <w:p>
            <w:r/>
            <w:r>
              <w:rPr>
                <w:b w:val="0"/>
                <w:sz w:val="17"/>
              </w:rPr>
              <w:t>UI + API + test</w:t>
            </w:r>
          </w:p>
        </w:tc>
      </w:tr>
      <w:tr>
        <w:tc>
          <w:tcPr>
            <w:tcW w:type="dxa" w:w="1728"/>
            <w:vAlign w:val="center"/>
          </w:tcPr>
          <w:p>
            <w:r/>
            <w:r>
              <w:rPr>
                <w:b w:val="0"/>
                <w:sz w:val="17"/>
              </w:rPr>
              <w:t>FR-06</w:t>
            </w:r>
          </w:p>
        </w:tc>
        <w:tc>
          <w:tcPr>
            <w:tcW w:type="dxa" w:w="4320"/>
            <w:vAlign w:val="center"/>
          </w:tcPr>
          <w:p>
            <w:r/>
            <w:r>
              <w:rPr>
                <w:b w:val="0"/>
                <w:sz w:val="17"/>
              </w:rPr>
              <w:t>Change password thật</w:t>
            </w:r>
          </w:p>
        </w:tc>
        <w:tc>
          <w:tcPr>
            <w:tcW w:type="dxa" w:w="3744"/>
            <w:vAlign w:val="center"/>
          </w:tcPr>
          <w:p>
            <w:r/>
            <w:r>
              <w:rPr>
                <w:b w:val="0"/>
                <w:sz w:val="17"/>
              </w:rPr>
              <w:t>Backend + UI + negative tests</w:t>
            </w:r>
          </w:p>
        </w:tc>
      </w:tr>
      <w:tr>
        <w:tc>
          <w:tcPr>
            <w:tcW w:type="dxa" w:w="1728"/>
            <w:vAlign w:val="center"/>
          </w:tcPr>
          <w:p>
            <w:r/>
            <w:r>
              <w:rPr>
                <w:b w:val="0"/>
                <w:sz w:val="17"/>
              </w:rPr>
              <w:t>FR-07..08</w:t>
            </w:r>
          </w:p>
        </w:tc>
        <w:tc>
          <w:tcPr>
            <w:tcW w:type="dxa" w:w="4320"/>
            <w:vAlign w:val="center"/>
          </w:tcPr>
          <w:p>
            <w:r/>
            <w:r>
              <w:rPr>
                <w:b w:val="0"/>
                <w:sz w:val="17"/>
              </w:rPr>
              <w:t>Enrollment + lessons</w:t>
            </w:r>
          </w:p>
        </w:tc>
        <w:tc>
          <w:tcPr>
            <w:tcW w:type="dxa" w:w="3744"/>
            <w:vAlign w:val="center"/>
          </w:tcPr>
          <w:p>
            <w:r/>
            <w:r>
              <w:rPr>
                <w:b w:val="0"/>
                <w:sz w:val="17"/>
              </w:rPr>
              <w:t>Integration + UI</w:t>
            </w:r>
          </w:p>
        </w:tc>
      </w:tr>
      <w:tr>
        <w:tc>
          <w:tcPr>
            <w:tcW w:type="dxa" w:w="1728"/>
            <w:vAlign w:val="center"/>
          </w:tcPr>
          <w:p>
            <w:r/>
            <w:r>
              <w:rPr>
                <w:b w:val="0"/>
                <w:sz w:val="17"/>
              </w:rPr>
              <w:t>FR-09</w:t>
            </w:r>
          </w:p>
        </w:tc>
        <w:tc>
          <w:tcPr>
            <w:tcW w:type="dxa" w:w="4320"/>
            <w:vAlign w:val="center"/>
          </w:tcPr>
          <w:p>
            <w:r/>
            <w:r>
              <w:rPr>
                <w:b w:val="0"/>
                <w:sz w:val="17"/>
              </w:rPr>
              <w:t>AI history isolated by owner</w:t>
            </w:r>
          </w:p>
        </w:tc>
        <w:tc>
          <w:tcPr>
            <w:tcW w:type="dxa" w:w="3744"/>
            <w:vAlign w:val="center"/>
          </w:tcPr>
          <w:p>
            <w:r/>
            <w:r>
              <w:rPr>
                <w:b w:val="0"/>
                <w:sz w:val="17"/>
              </w:rPr>
              <w:t>API + UI + privacy test</w:t>
            </w:r>
          </w:p>
        </w:tc>
      </w:tr>
      <w:tr>
        <w:tc>
          <w:tcPr>
            <w:tcW w:type="dxa" w:w="1728"/>
            <w:vAlign w:val="center"/>
          </w:tcPr>
          <w:p>
            <w:r/>
            <w:r>
              <w:rPr>
                <w:b w:val="0"/>
                <w:sz w:val="17"/>
              </w:rPr>
              <w:t>FR-10..17</w:t>
            </w:r>
          </w:p>
        </w:tc>
        <w:tc>
          <w:tcPr>
            <w:tcW w:type="dxa" w:w="4320"/>
            <w:vAlign w:val="center"/>
          </w:tcPr>
          <w:p>
            <w:r/>
            <w:r>
              <w:rPr>
                <w:b w:val="0"/>
                <w:sz w:val="17"/>
              </w:rPr>
              <w:t>Admin/user/course/lesson management</w:t>
            </w:r>
          </w:p>
        </w:tc>
        <w:tc>
          <w:tcPr>
            <w:tcW w:type="dxa" w:w="3744"/>
            <w:vAlign w:val="center"/>
          </w:tcPr>
          <w:p>
            <w:r/>
            <w:r>
              <w:rPr>
                <w:b w:val="0"/>
                <w:sz w:val="17"/>
              </w:rPr>
              <w:t>RBAC + CRUD tests</w:t>
            </w:r>
          </w:p>
        </w:tc>
      </w:tr>
      <w:tr>
        <w:tc>
          <w:tcPr>
            <w:tcW w:type="dxa" w:w="1728"/>
            <w:vAlign w:val="center"/>
          </w:tcPr>
          <w:p>
            <w:r/>
            <w:r>
              <w:rPr>
                <w:b w:val="0"/>
                <w:sz w:val="17"/>
              </w:rPr>
              <w:t>FR-18..20</w:t>
            </w:r>
          </w:p>
        </w:tc>
        <w:tc>
          <w:tcPr>
            <w:tcW w:type="dxa" w:w="4320"/>
            <w:vAlign w:val="center"/>
          </w:tcPr>
          <w:p>
            <w:r/>
            <w:r>
              <w:rPr>
                <w:b w:val="0"/>
                <w:sz w:val="17"/>
              </w:rPr>
              <w:t>Orders + course detail + revenue</w:t>
            </w:r>
          </w:p>
        </w:tc>
        <w:tc>
          <w:tcPr>
            <w:tcW w:type="dxa" w:w="3744"/>
            <w:vAlign w:val="center"/>
          </w:tcPr>
          <w:p>
            <w:r/>
            <w:r>
              <w:rPr>
                <w:b w:val="0"/>
                <w:sz w:val="17"/>
              </w:rPr>
              <w:t>UI + API + test</w:t>
            </w:r>
          </w:p>
        </w:tc>
      </w:tr>
      <w:tr>
        <w:tc>
          <w:tcPr>
            <w:tcW w:type="dxa" w:w="1728"/>
            <w:vAlign w:val="center"/>
          </w:tcPr>
          <w:p>
            <w:r/>
            <w:r>
              <w:rPr>
                <w:b w:val="0"/>
                <w:sz w:val="17"/>
              </w:rPr>
              <w:t>FR-21</w:t>
            </w:r>
          </w:p>
        </w:tc>
        <w:tc>
          <w:tcPr>
            <w:tcW w:type="dxa" w:w="4320"/>
            <w:vAlign w:val="center"/>
          </w:tcPr>
          <w:p>
            <w:r/>
            <w:r>
              <w:rPr>
                <w:b w:val="0"/>
                <w:sz w:val="17"/>
              </w:rPr>
              <w:t>Statistics metrics cụ thể</w:t>
            </w:r>
          </w:p>
        </w:tc>
        <w:tc>
          <w:tcPr>
            <w:tcW w:type="dxa" w:w="3744"/>
            <w:vAlign w:val="center"/>
          </w:tcPr>
          <w:p>
            <w:r/>
            <w:r>
              <w:rPr>
                <w:b w:val="0"/>
                <w:sz w:val="17"/>
              </w:rPr>
              <w:t>Definition + endpoint + UI + test</w:t>
            </w:r>
          </w:p>
        </w:tc>
      </w:tr>
      <w:tr>
        <w:tc>
          <w:tcPr>
            <w:tcW w:type="dxa" w:w="1728"/>
            <w:vAlign w:val="center"/>
          </w:tcPr>
          <w:p>
            <w:r/>
            <w:r>
              <w:rPr>
                <w:b w:val="0"/>
                <w:sz w:val="17"/>
              </w:rPr>
              <w:t>NFR-01</w:t>
            </w:r>
          </w:p>
        </w:tc>
        <w:tc>
          <w:tcPr>
            <w:tcW w:type="dxa" w:w="4320"/>
            <w:vAlign w:val="center"/>
          </w:tcPr>
          <w:p>
            <w:r/>
            <w:r>
              <w:rPr>
                <w:b w:val="0"/>
                <w:sz w:val="17"/>
              </w:rPr>
              <w:t>Vietnamese/consistent UI</w:t>
            </w:r>
          </w:p>
        </w:tc>
        <w:tc>
          <w:tcPr>
            <w:tcW w:type="dxa" w:w="3744"/>
            <w:vAlign w:val="center"/>
          </w:tcPr>
          <w:p>
            <w:r/>
            <w:r>
              <w:rPr>
                <w:b w:val="0"/>
                <w:sz w:val="17"/>
              </w:rPr>
              <w:t>UI review/screenshots</w:t>
            </w:r>
          </w:p>
        </w:tc>
      </w:tr>
      <w:tr>
        <w:tc>
          <w:tcPr>
            <w:tcW w:type="dxa" w:w="1728"/>
            <w:vAlign w:val="center"/>
          </w:tcPr>
          <w:p>
            <w:r/>
            <w:r>
              <w:rPr>
                <w:b w:val="0"/>
                <w:sz w:val="17"/>
              </w:rPr>
              <w:t>NFR-02</w:t>
            </w:r>
          </w:p>
        </w:tc>
        <w:tc>
          <w:tcPr>
            <w:tcW w:type="dxa" w:w="4320"/>
            <w:vAlign w:val="center"/>
          </w:tcPr>
          <w:p>
            <w:r/>
            <w:r>
              <w:rPr>
                <w:b w:val="0"/>
                <w:sz w:val="17"/>
              </w:rPr>
              <w:t>Responsive</w:t>
            </w:r>
          </w:p>
        </w:tc>
        <w:tc>
          <w:tcPr>
            <w:tcW w:type="dxa" w:w="3744"/>
            <w:vAlign w:val="center"/>
          </w:tcPr>
          <w:p>
            <w:r/>
            <w:r>
              <w:rPr>
                <w:b w:val="0"/>
                <w:sz w:val="17"/>
              </w:rPr>
              <w:t>375/768/1366 evidence</w:t>
            </w:r>
          </w:p>
        </w:tc>
      </w:tr>
      <w:tr>
        <w:tc>
          <w:tcPr>
            <w:tcW w:type="dxa" w:w="1728"/>
            <w:vAlign w:val="center"/>
          </w:tcPr>
          <w:p>
            <w:r/>
            <w:r>
              <w:rPr>
                <w:b w:val="0"/>
                <w:sz w:val="17"/>
              </w:rPr>
              <w:t>NFR-03</w:t>
            </w:r>
          </w:p>
        </w:tc>
        <w:tc>
          <w:tcPr>
            <w:tcW w:type="dxa" w:w="4320"/>
            <w:vAlign w:val="center"/>
          </w:tcPr>
          <w:p>
            <w:r/>
            <w:r>
              <w:rPr>
                <w:b w:val="0"/>
                <w:sz w:val="17"/>
              </w:rPr>
              <w:t>Performance</w:t>
            </w:r>
          </w:p>
        </w:tc>
        <w:tc>
          <w:tcPr>
            <w:tcW w:type="dxa" w:w="3744"/>
            <w:vAlign w:val="center"/>
          </w:tcPr>
          <w:p>
            <w:r/>
            <w:r>
              <w:rPr>
                <w:b w:val="0"/>
                <w:sz w:val="17"/>
              </w:rPr>
              <w:t>JMeter actual results</w:t>
            </w:r>
          </w:p>
        </w:tc>
      </w:tr>
      <w:tr>
        <w:tc>
          <w:tcPr>
            <w:tcW w:type="dxa" w:w="1728"/>
            <w:vAlign w:val="center"/>
          </w:tcPr>
          <w:p>
            <w:r/>
            <w:r>
              <w:rPr>
                <w:b w:val="0"/>
                <w:sz w:val="17"/>
              </w:rPr>
              <w:t>NFR-04</w:t>
            </w:r>
          </w:p>
        </w:tc>
        <w:tc>
          <w:tcPr>
            <w:tcW w:type="dxa" w:w="4320"/>
            <w:vAlign w:val="center"/>
          </w:tcPr>
          <w:p>
            <w:r/>
            <w:r>
              <w:rPr>
                <w:b w:val="0"/>
                <w:sz w:val="17"/>
              </w:rPr>
              <w:t>Error handling</w:t>
            </w:r>
          </w:p>
        </w:tc>
        <w:tc>
          <w:tcPr>
            <w:tcW w:type="dxa" w:w="3744"/>
            <w:vAlign w:val="center"/>
          </w:tcPr>
          <w:p>
            <w:r/>
            <w:r>
              <w:rPr>
                <w:b w:val="0"/>
                <w:sz w:val="17"/>
              </w:rPr>
              <w:t>negative tests</w:t>
            </w:r>
          </w:p>
        </w:tc>
      </w:tr>
      <w:tr>
        <w:tc>
          <w:tcPr>
            <w:tcW w:type="dxa" w:w="1728"/>
            <w:vAlign w:val="center"/>
          </w:tcPr>
          <w:p>
            <w:r/>
            <w:r>
              <w:rPr>
                <w:b w:val="0"/>
                <w:sz w:val="17"/>
              </w:rPr>
              <w:t>NFR-05</w:t>
            </w:r>
          </w:p>
        </w:tc>
        <w:tc>
          <w:tcPr>
            <w:tcW w:type="dxa" w:w="4320"/>
            <w:vAlign w:val="center"/>
          </w:tcPr>
          <w:p>
            <w:r/>
            <w:r>
              <w:rPr>
                <w:b w:val="0"/>
                <w:sz w:val="17"/>
              </w:rPr>
              <w:t>Security</w:t>
            </w:r>
          </w:p>
        </w:tc>
        <w:tc>
          <w:tcPr>
            <w:tcW w:type="dxa" w:w="3744"/>
            <w:vAlign w:val="center"/>
          </w:tcPr>
          <w:p>
            <w:r/>
            <w:r>
              <w:rPr>
                <w:b w:val="0"/>
                <w:sz w:val="17"/>
              </w:rPr>
              <w:t>security tests + config review</w:t>
            </w:r>
          </w:p>
        </w:tc>
      </w:tr>
      <w:tr>
        <w:tc>
          <w:tcPr>
            <w:tcW w:type="dxa" w:w="1728"/>
            <w:vAlign w:val="center"/>
          </w:tcPr>
          <w:p>
            <w:r/>
            <w:r>
              <w:rPr>
                <w:b w:val="0"/>
                <w:sz w:val="17"/>
              </w:rPr>
              <w:t>NFR-06</w:t>
            </w:r>
          </w:p>
        </w:tc>
        <w:tc>
          <w:tcPr>
            <w:tcW w:type="dxa" w:w="4320"/>
            <w:vAlign w:val="center"/>
          </w:tcPr>
          <w:p>
            <w:r/>
            <w:r>
              <w:rPr>
                <w:b w:val="0"/>
                <w:sz w:val="17"/>
              </w:rPr>
              <w:t>Privacy</w:t>
            </w:r>
          </w:p>
        </w:tc>
        <w:tc>
          <w:tcPr>
            <w:tcW w:type="dxa" w:w="3744"/>
            <w:vAlign w:val="center"/>
          </w:tcPr>
          <w:p>
            <w:r/>
            <w:r>
              <w:rPr>
                <w:b w:val="0"/>
                <w:sz w:val="17"/>
              </w:rPr>
              <w:t>ownership tests</w:t>
            </w:r>
          </w:p>
        </w:tc>
      </w:tr>
      <w:tr>
        <w:tc>
          <w:tcPr>
            <w:tcW w:type="dxa" w:w="1728"/>
            <w:vAlign w:val="center"/>
          </w:tcPr>
          <w:p>
            <w:r/>
            <w:r>
              <w:rPr>
                <w:b w:val="0"/>
                <w:sz w:val="17"/>
              </w:rPr>
              <w:t>NFR-07</w:t>
            </w:r>
          </w:p>
        </w:tc>
        <w:tc>
          <w:tcPr>
            <w:tcW w:type="dxa" w:w="4320"/>
            <w:vAlign w:val="center"/>
          </w:tcPr>
          <w:p>
            <w:r/>
            <w:r>
              <w:rPr>
                <w:b w:val="0"/>
                <w:sz w:val="17"/>
              </w:rPr>
              <w:t>Extensibility</w:t>
            </w:r>
          </w:p>
        </w:tc>
        <w:tc>
          <w:tcPr>
            <w:tcW w:type="dxa" w:w="3744"/>
            <w:vAlign w:val="center"/>
          </w:tcPr>
          <w:p>
            <w:r/>
            <w:r>
              <w:rPr>
                <w:b w:val="0"/>
                <w:sz w:val="17"/>
              </w:rPr>
              <w:t>architecture evidence</w:t>
            </w:r>
          </w:p>
        </w:tc>
      </w:tr>
      <w:tr>
        <w:tc>
          <w:tcPr>
            <w:tcW w:type="dxa" w:w="1728"/>
            <w:vAlign w:val="center"/>
          </w:tcPr>
          <w:p>
            <w:r/>
            <w:r>
              <w:rPr>
                <w:b w:val="0"/>
                <w:sz w:val="17"/>
              </w:rPr>
              <w:t>NFR-08</w:t>
            </w:r>
          </w:p>
        </w:tc>
        <w:tc>
          <w:tcPr>
            <w:tcW w:type="dxa" w:w="4320"/>
            <w:vAlign w:val="center"/>
          </w:tcPr>
          <w:p>
            <w:r/>
            <w:r>
              <w:rPr>
                <w:b w:val="0"/>
                <w:sz w:val="17"/>
              </w:rPr>
              <w:t>Data/recovery</w:t>
            </w:r>
          </w:p>
        </w:tc>
        <w:tc>
          <w:tcPr>
            <w:tcW w:type="dxa" w:w="3744"/>
            <w:vAlign w:val="center"/>
          </w:tcPr>
          <w:p>
            <w:r/>
            <w:r>
              <w:rPr>
                <w:b w:val="0"/>
                <w:sz w:val="17"/>
              </w:rPr>
              <w:t>Flyway + backup/restore</w:t>
            </w:r>
          </w:p>
        </w:tc>
      </w:tr>
      <w:tr>
        <w:tc>
          <w:tcPr>
            <w:tcW w:type="dxa" w:w="1728"/>
            <w:vAlign w:val="center"/>
          </w:tcPr>
          <w:p>
            <w:r/>
            <w:r>
              <w:rPr>
                <w:b w:val="0"/>
                <w:sz w:val="17"/>
              </w:rPr>
              <w:t>NFR-09</w:t>
            </w:r>
          </w:p>
        </w:tc>
        <w:tc>
          <w:tcPr>
            <w:tcW w:type="dxa" w:w="4320"/>
            <w:vAlign w:val="center"/>
          </w:tcPr>
          <w:p>
            <w:r/>
            <w:r>
              <w:rPr>
                <w:b w:val="0"/>
                <w:sz w:val="17"/>
              </w:rPr>
              <w:t>Monitoring</w:t>
            </w:r>
          </w:p>
        </w:tc>
        <w:tc>
          <w:tcPr>
            <w:tcW w:type="dxa" w:w="3744"/>
            <w:vAlign w:val="center"/>
          </w:tcPr>
          <w:p>
            <w:r/>
            <w:r>
              <w:rPr>
                <w:b w:val="0"/>
                <w:sz w:val="17"/>
              </w:rPr>
              <w:t>health + centralized logs</w:t>
            </w:r>
          </w:p>
        </w:tc>
      </w:tr>
      <w:tr>
        <w:tc>
          <w:tcPr>
            <w:tcW w:type="dxa" w:w="1728"/>
            <w:vAlign w:val="center"/>
          </w:tcPr>
          <w:p>
            <w:r/>
            <w:r>
              <w:rPr>
                <w:b w:val="0"/>
                <w:sz w:val="17"/>
              </w:rPr>
              <w:t>NFR-10</w:t>
            </w:r>
          </w:p>
        </w:tc>
        <w:tc>
          <w:tcPr>
            <w:tcW w:type="dxa" w:w="4320"/>
            <w:vAlign w:val="center"/>
          </w:tcPr>
          <w:p>
            <w:r/>
            <w:r>
              <w:rPr>
                <w:b w:val="0"/>
                <w:sz w:val="17"/>
              </w:rPr>
              <w:t>Deployment</w:t>
            </w:r>
          </w:p>
        </w:tc>
        <w:tc>
          <w:tcPr>
            <w:tcW w:type="dxa" w:w="3744"/>
            <w:vAlign w:val="center"/>
          </w:tcPr>
          <w:p>
            <w:r/>
            <w:r>
              <w:rPr>
                <w:b w:val="0"/>
                <w:sz w:val="17"/>
              </w:rPr>
              <w:t>docker compose clean build + smoke</w:t>
            </w:r>
          </w:p>
        </w:tc>
      </w:tr>
    </w:tbl>
    <w:p/>
    <w:p>
      <w:pPr>
        <w:pStyle w:val="Heading2"/>
      </w:pPr>
      <w:r>
        <w:t>16.1. Release checklist</w:t>
      </w:r>
    </w:p>
    <w:p>
      <w:pPr>
        <w:pStyle w:val="ListBullet"/>
      </w:pPr>
      <w:r>
        <w:t>[ ] No critical/high security defect open.</w:t>
      </w:r>
    </w:p>
    <w:p>
      <w:pPr>
        <w:pStyle w:val="ListBullet"/>
      </w:pPr>
      <w:r>
        <w:t>[ ] FR-06 và FR-09 chạy end-to-end.</w:t>
      </w:r>
    </w:p>
    <w:p>
      <w:pPr>
        <w:pStyle w:val="ListBullet"/>
      </w:pPr>
      <w:r>
        <w:t>[ ] AI session/privacy đã test cross-user.</w:t>
      </w:r>
    </w:p>
    <w:p>
      <w:pPr>
        <w:pStyle w:val="ListBullet"/>
      </w:pPr>
      <w:r>
        <w:t>[ ] N+1 enrollment đã được đo lại.</w:t>
      </w:r>
    </w:p>
    <w:p>
      <w:pPr>
        <w:pStyle w:val="ListBullet"/>
      </w:pPr>
      <w:r>
        <w:t>[ ] Enrollment unique constraint có migration.</w:t>
      </w:r>
    </w:p>
    <w:p>
      <w:pPr>
        <w:pStyle w:val="ListBullet"/>
      </w:pPr>
      <w:r>
        <w:t>[ ] Docker multi-stage build hoạt động trên máy sạch.</w:t>
      </w:r>
    </w:p>
    <w:p>
      <w:pPr>
        <w:pStyle w:val="ListBullet"/>
      </w:pPr>
      <w:r>
        <w:t>[ ] 401/403/429/5xx frontend behavior rõ ràng.</w:t>
      </w:r>
    </w:p>
    <w:p>
      <w:pPr>
        <w:pStyle w:val="ListBullet"/>
      </w:pPr>
      <w:r>
        <w:t>[ ] Responsive evidence đủ 3 viewport.</w:t>
      </w:r>
    </w:p>
    <w:p>
      <w:pPr>
        <w:pStyle w:val="ListBullet"/>
      </w:pPr>
      <w:r>
        <w:t>[ ] JMeter file tồn tại và kết quả đã chạy thực tế.</w:t>
      </w:r>
    </w:p>
    <w:p>
      <w:pPr>
        <w:pStyle w:val="ListBullet"/>
      </w:pPr>
      <w:r>
        <w:t>[ ] Backup/restore đã verified.</w:t>
      </w:r>
    </w:p>
    <w:p>
      <w:pPr>
        <w:pStyle w:val="ListBullet"/>
      </w:pPr>
      <w:r>
        <w:t>[ ] Centralized logs hoạt động hoặc có giải pháp log tập trung tương đương và evidence.</w:t>
      </w:r>
    </w:p>
    <w:p>
      <w:pPr>
        <w:pStyle w:val="ListBullet"/>
      </w:pPr>
      <w:r>
        <w:t>[ ] Test Plan/Test Cases/Results/Defect Log/Traceability hoàn chỉnh.</w:t>
      </w:r>
    </w:p>
    <w:p>
      <w:pPr>
        <w:pStyle w:val="ListBullet"/>
      </w:pPr>
      <w:r>
        <w:t>[ ] Waterfall documents đồng bộ.</w:t>
      </w:r>
    </w:p>
    <w:p>
      <w:pPr>
        <w:pStyle w:val="ListBullet"/>
      </w:pPr>
      <w:r>
        <w:t>[ ] Không có secret thật trong source/docs/release package.</w:t>
      </w:r>
    </w:p>
    <w:p>
      <w:pPr>
        <w:pStyle w:val="Heading1"/>
      </w:pPr>
      <w:r>
        <w:t>17. YÊU CẦU ĐẦU RA BẮT BUỘC TỪ CODEX</w:t>
      </w:r>
    </w:p>
    <w:p>
      <w:pPr>
        <w:pStyle w:val="Heading1"/>
      </w:pPr>
      <w:r>
        <w:t>18. Prompt Giai đoạn 12 – Triển khai Frontend English LMS trên Vercel</w:t>
      </w:r>
    </w:p>
    <w:p>
      <w:pPr>
        <w:pStyle w:val="Heading2"/>
      </w:pPr>
      <w:r>
        <w:t>17.1. Code artifacts</w:t>
      </w:r>
    </w:p>
    <w:p>
      <w:pPr>
        <w:pStyle w:val="ListBullet"/>
      </w:pPr>
      <w:r>
        <w:t>Backend source fixes, frontend fixes, new migrations, tests.</w:t>
      </w:r>
    </w:p>
    <w:p>
      <w:pPr>
        <w:pStyle w:val="ListBullet"/>
      </w:pPr>
      <w:r>
        <w:t>Dockerfiles/compose/config changes.</w:t>
      </w:r>
    </w:p>
    <w:p>
      <w:pPr>
        <w:pStyle w:val="ListBullet"/>
      </w:pPr>
      <w:r>
        <w:t>Scripts backup/restore/smoke test.</w:t>
      </w:r>
    </w:p>
    <w:p>
      <w:pPr>
        <w:pStyle w:val="ListBullet"/>
      </w:pPr>
      <w:r>
        <w:t>JMeter .jmx và, nếu có, CSV/results sau khi chạy.</w:t>
      </w:r>
    </w:p>
    <w:p>
      <w:pPr>
        <w:pStyle w:val="Heading2"/>
      </w:pPr>
      <w:r>
        <w:t>17.2. Documentation artifacts</w:t>
      </w:r>
    </w:p>
    <w:p>
      <w:pPr>
        <w:pStyle w:val="ListBullet"/>
      </w:pPr>
      <w:r>
        <w:t>docs/01-baseline-audit.md</w:t>
      </w:r>
    </w:p>
    <w:p>
      <w:pPr>
        <w:pStyle w:val="ListBullet"/>
      </w:pPr>
      <w:r>
        <w:t>docs/REQUIREMENTS_BASELINE.md</w:t>
      </w:r>
    </w:p>
    <w:p>
      <w:pPr>
        <w:pStyle w:val="ListBullet"/>
      </w:pPr>
      <w:r>
        <w:t>docs/TRACEABILITY_MATRIX.md</w:t>
      </w:r>
    </w:p>
    <w:p>
      <w:pPr>
        <w:pStyle w:val="ListBullet"/>
      </w:pPr>
      <w:r>
        <w:t>docs/02-analysis.md và/hoặc thiết kế tương đương</w:t>
      </w:r>
    </w:p>
    <w:p>
      <w:pPr>
        <w:pStyle w:val="ListBullet"/>
      </w:pPr>
      <w:r>
        <w:t>docs/06-quality-plan.md</w:t>
      </w:r>
    </w:p>
    <w:p>
      <w:pPr>
        <w:pStyle w:val="ListBullet"/>
      </w:pPr>
      <w:r>
        <w:t>docs/07-waterfall-gates.md</w:t>
      </w:r>
    </w:p>
    <w:p>
      <w:pPr>
        <w:pStyle w:val="ListBullet"/>
      </w:pPr>
      <w:r>
        <w:t>docs/09-testing.md + test cases/results</w:t>
      </w:r>
    </w:p>
    <w:p>
      <w:pPr>
        <w:pStyle w:val="ListBullet"/>
      </w:pPr>
      <w:r>
        <w:t>docs/10-deployment.md + backup/restore</w:t>
      </w:r>
    </w:p>
    <w:p>
      <w:pPr>
        <w:pStyle w:val="ListBullet"/>
      </w:pPr>
      <w:r>
        <w:t>docs/TEST_RESULTS.md</w:t>
      </w:r>
    </w:p>
    <w:p>
      <w:pPr>
        <w:pStyle w:val="ListBullet"/>
      </w:pPr>
      <w:r>
        <w:t>docs/FINAL_ACCEPTANCE.md</w:t>
      </w:r>
    </w:p>
    <w:p>
      <w:pPr>
        <w:pStyle w:val="Heading2"/>
      </w:pPr>
      <w:r>
        <w:t>17.3. Báo cáo thực thi Codex phải có dạng</w:t>
      </w:r>
    </w:p>
    <w:p>
      <w:pPr>
        <w:spacing w:after="80"/>
        <w:ind w:left="360" w:right="360"/>
      </w:pPr>
      <w:r>
        <w:rPr>
          <w:rFonts w:ascii="Consolas" w:hAnsi="Consolas"/>
          <w:sz w:val="17"/>
        </w:rPr>
        <w:t>EXECUTION SUMMARY</w:t>
        <w:br/>
        <w:br/>
        <w:t>1. Baseline commit / source state:</w:t>
        <w:br/>
        <w:t>2. Phases executed:</w:t>
        <w:br/>
        <w:t>3. Files changed:</w:t>
        <w:br/>
        <w:t>4. Database migrations added:</w:t>
        <w:br/>
        <w:t>5. Tests executed + command:</w:t>
        <w:br/>
        <w:t>6. Test results (actual):</w:t>
        <w:br/>
        <w:t>7. Security verification:</w:t>
        <w:br/>
        <w:t>8. Performance/JMeter verification:</w:t>
        <w:br/>
        <w:t>9. Docker verification:</w:t>
        <w:br/>
        <w:t>10. Backup/restore verification:</w:t>
        <w:br/>
        <w:t>11. Documentation updated:</w:t>
        <w:br/>
        <w:t>12. Remaining known limitations:</w:t>
        <w:br/>
        <w:t>13. Release readiness: VERIFIED / NOT VERIFIED</w:t>
        <w:br/>
        <w:br/>
        <w:t>IMPORTANT: “VERIFIED” chỉ được ghi khi có bằng chứng đã chạy.</w:t>
      </w:r>
    </w:p>
    <w:tbl>
      <w:tblPr>
        <w:tblStyle w:val="TableGrid"/>
        <w:tblW w:type="auto" w:w="0"/>
        <w:tblLook w:firstColumn="1" w:firstRow="1" w:lastColumn="0" w:lastRow="0" w:noHBand="0" w:noVBand="1" w:val="04A0"/>
      </w:tblPr>
      <w:tblGrid>
        <w:gridCol w:w="9936"/>
      </w:tblGrid>
      <w:tr>
        <w:tc>
          <w:tcPr>
            <w:tcW w:type="dxa" w:w="9936"/>
            <w:shd w:fill="EDE7F6"/>
          </w:tcPr>
          <w:p>
            <w:r/>
            <w:r>
              <w:rPr>
                <w:b/>
                <w:sz w:val="20"/>
              </w:rPr>
              <w:t>LƯU Ý KHI COPY PROMPT CHO CODEX</w:t>
              <w:br/>
            </w:r>
            <w:r>
              <w:rPr>
                <w:sz w:val="18"/>
              </w:rPr>
              <w:t>Có thể chạy từng prompt theo thứ tự 1→11 để bám sát Waterfall. Nếu Codex có thể xử lý một task lớn, hãy dùng MASTER PROMPT trước; sau đó dùng từng Phase Prompt để ép kiểm tra chuyên sâu và lấy evidence. Khi Codex báo một hạng mục đã DONE, yêu cầu nó chỉ ra file, test và command đã chạy để xác minh.</w:t>
            </w:r>
          </w:p>
        </w:tc>
      </w:tr>
    </w:tbl>
    <w:p/>
    <w:p>
      <w:pPr>
        <w:pStyle w:val="Heading1"/>
      </w:pPr>
      <w:r>
        <w:t>18. PROMPT GIAI ĐOẠN 12 – TRIỂN KHAI FRONTEND ENGLISH LMS TRÊN VERCEL</w:t>
      </w:r>
    </w:p>
    <w:p>
      <w:r>
        <w:t>Mục tiêu: triển khai frontend React/Vite của English LMS lên Vercel để có URL HTTPS công khai, đồng thời kết nối ổn định đến backend microservices đang chạy trên hạ tầng có public HTTPS endpoint. Vercel là nơi triển khai frontend trong kiến trúc này; không được mặc định rằng Spring Boot microservices, PostgreSQL, Eureka, Config Server hoặc Docker Compose sẽ chạy nguyên trạng trên Vercel.</w:t>
      </w:r>
    </w:p>
    <w:p>
      <w:r/>
    </w:p>
    <w:p>
      <w:pPr>
        <w:pStyle w:val="Heading2"/>
      </w:pPr>
      <w:r>
        <w:t>18.1. Kiến trúc triển khai mục tiêu</w:t>
      </w:r>
    </w:p>
    <w:p>
      <w:pPr>
        <w:ind w:left="360"/>
      </w:pPr>
      <w:r>
        <w:rPr>
          <w:rFonts w:ascii="Consolas" w:hAnsi="Consolas"/>
          <w:sz w:val="18"/>
        </w:rPr>
        <w:t>Browser</w:t>
        <w:br/>
        <w:t xml:space="preserve">   |</w:t>
        <w:br/>
        <w:t xml:space="preserve">   | HTTPS</w:t>
        <w:br/>
        <w:t xml:space="preserve">   v</w:t>
        <w:br/>
        <w:t>Vercel - React/Vite Frontend</w:t>
        <w:br/>
        <w:t xml:space="preserve">   |</w:t>
        <w:br/>
        <w:t xml:space="preserve">   | /api/* hoặc VITE_API_BASE_URL</w:t>
        <w:br/>
        <w:t xml:space="preserve">   v</w:t>
        <w:br/>
        <w:t>Public HTTPS API Endpoint / API Gateway</w:t>
        <w:br/>
        <w:t xml:space="preserve">   |</w:t>
        <w:br/>
        <w:t xml:space="preserve">   +--&gt; user-service</w:t>
        <w:br/>
        <w:t xml:space="preserve">   +--&gt; course-service</w:t>
        <w:br/>
        <w:t xml:space="preserve">   +--&gt; ai-service</w:t>
        <w:br/>
        <w:t xml:space="preserve">   +--&gt; other backend services</w:t>
        <w:br/>
        <w:t xml:space="preserve">   |</w:t>
        <w:br/>
        <w:t xml:space="preserve">   v</w:t>
        <w:br/>
        <w:t>PostgreSQL / managed database</w:t>
      </w:r>
    </w:p>
    <w:p>
      <w:pPr>
        <w:pStyle w:val="ListBullet"/>
      </w:pPr>
      <w:r>
        <w:t>Frontend trên Vercel phải build được bằng npm run build và tạo output production đúng theo cấu hình Vite thực tế.</w:t>
      </w:r>
    </w:p>
    <w:p>
      <w:pPr>
        <w:pStyle w:val="ListBullet"/>
      </w:pPr>
      <w:r>
        <w:t>Backend phải có URL HTTPS có thể truy cập từ Internet hoặc được expose qua reverse proxy/API gateway. Production frontend không được gọi localhost, 127.0.0.1 hoặc địa chỉ mạng nội bộ.</w:t>
      </w:r>
    </w:p>
    <w:p>
      <w:pPr>
        <w:pStyle w:val="ListBullet"/>
      </w:pPr>
      <w:r>
        <w:t>PostgreSQL, Eureka, Config Server và Spring Boot services tiếp tục chạy trên backend infrastructure phù hợp; không ép chuyển toàn bộ hệ thống sang Vercel.</w:t>
      </w:r>
    </w:p>
    <w:p>
      <w:pPr>
        <w:pStyle w:val="ListBullet"/>
      </w:pPr>
      <w:r>
        <w:t>Có thể chọn gọi trực tiếp API Gateway bằng VITE_API_BASE_URL hoặc proxy /api/* qua Vercel rewrite đến backend public HTTPS. Phải chọn một chiến lược rõ ràng, tránh trộn nhiều base URL.</w:t>
      </w:r>
    </w:p>
    <w:p>
      <w:pPr>
        <w:pStyle w:val="Heading2"/>
      </w:pPr>
      <w:r>
        <w:t>18.2. MASTER PROMPT – Codex hoàn thiện Vercel deployment</w:t>
      </w:r>
    </w:p>
    <w:p>
      <w:r>
        <w:t>COPY NGUYÊN KHỐI PROMPT SAU CHO CODEX:</w:t>
      </w:r>
    </w:p>
    <w:p>
      <w:pPr>
        <w:ind w:left="360"/>
      </w:pPr>
      <w:r>
        <w:rPr>
          <w:rFonts w:ascii="Consolas" w:hAnsi="Consolas"/>
          <w:sz w:val="18"/>
        </w:rPr>
        <w:t>Bạn đang ở PHA 12 – TRIỂN KHAI FRONTEND TRÊN VERCEL.</w:t>
        <w:br/>
        <w:br/>
        <w:t>MỤC TIÊU</w:t>
        <w:br/>
        <w:t>Hoàn thiện English LMS để frontend React/Vite chạy production ổn định trên Vercel, giữ nguyên kiến trúc backend microservices và không làm lộ secret. Không coi “deployment created” là thành công; phải build, deploy và smoke-test URL thực tế.</w:t>
        <w:br/>
        <w:br/>
        <w:t>BƯỚC 1 – AUDIT FRONTEND</w:t>
        <w:br/>
        <w:t>1. Xác định chính xác frontend root directory bằng package.json, vite.config.*, index.html và source hiện tại.</w:t>
        <w:br/>
        <w:t>2. Kiểm tra React/Vite version, router, npm scripts, lockfile và output directory.</w:t>
        <w:br/>
        <w:t>3. Tìm toàn bộ nơi tạo API URL: axios/fetch/service layer/env config.</w:t>
        <w:br/>
        <w:t>4. Quét localhost, 127.0.0.1, host.docker.internal, private IP và HTTP endpoint trong production code.</w:t>
        <w:br/>
        <w:t>5. Kiểm tra auth flow, token storage, interceptor, CORS và token-expiration handling.</w:t>
        <w:br/>
        <w:br/>
        <w:t>BƯỚC 2 – CHUẨN HÓA BUILD VERCEL</w:t>
        <w:br/>
        <w:t>1. Chạy build sạch bằng npm ci (hoặc package manager đúng theo lockfile) và npm run build.</w:t>
        <w:br/>
        <w:t>2. Dùng đúng Root Directory của frontend nếu repo là monorepo/nested directory.</w:t>
        <w:br/>
        <w:t>3. Kiểm tra Framework Preset, Build Command, Install Command và Output Directory theo source thực tế. Với Vite thường là dist nhưng phải xác nhận.</w:t>
        <w:br/>
        <w:t>4. Chỉ tạo vercel.json khi cần; đặt ở đúng Vercel project root và không tạo nhiều cấu hình xung đột.</w:t>
        <w:br/>
        <w:br/>
        <w:t>BƯỚC 3 – SPA ROUTING / DEEP LINK</w:t>
        <w:br/>
        <w:t>1. Kiểm tra router hiện tại.</w:t>
        <w:br/>
        <w:t>2. Với Vite SPA client-side routing, đảm bảo /login, /courses/123, /profile, /admin/users và các route khác refresh trực tiếp không 404.</w:t>
        <w:br/>
        <w:t>3. Cấu hình tham khảo:</w:t>
        <w:br/>
        <w:t>{</w:t>
        <w:br/>
        <w:t xml:space="preserve">  "$schema": "https://openapi.vercel.sh/vercel.json",</w:t>
        <w:br/>
        <w:t xml:space="preserve">  "rewrites": [</w:t>
        <w:br/>
        <w:t xml:space="preserve">    { "source": "/(.*)", "destination": "/index.html" }</w:t>
        <w:br/>
        <w:t xml:space="preserve">  ]</w:t>
        <w:br/>
        <w:t>}</w:t>
        <w:br/>
        <w:t>4. Kiểm tra base path, cleanUrls, trailingSlash và asset paths trước khi chốt cấu hình.</w:t>
        <w:br/>
        <w:t>5. Nếu có /api/* proxy rewrite, phải bảo đảm catch-all SPA rewrite không nuốt request API.</w:t>
        <w:br/>
        <w:br/>
        <w:t>BƯỚC 4 – API URL / ENVIRONMENT VARIABLES</w:t>
        <w:br/>
        <w:t>1. Chọn một chiến lược:</w:t>
        <w:br/>
        <w:t xml:space="preserve">   A. Frontend gọi HTTPS API Gateway bằng VITE_API_BASE_URL; hoặc</w:t>
        <w:br/>
        <w:t xml:space="preserve">   B. Frontend gọi /api/... và Vercel rewrite /api/:path* đến backend public HTTPS API Gateway.</w:t>
        <w:br/>
        <w:t>2. Mọi biến VITE_* được xem là public và có thể xuất hiện trong client bundle.</w:t>
        <w:br/>
        <w:t>3. Tuyệt đối không đưa GEMINI_API_KEY, JWT_SECRET, POSTGRES_PASSWORD hoặc secret backend vào VITE_* hoặc source frontend.</w:t>
        <w:br/>
        <w:t>4. Nếu có .env thật trong repository, loại khỏi release package; tạo .env.example chỉ có placeholder.</w:t>
        <w:br/>
        <w:t>5. Tạo ma trận Development/Preview/Production environment variables. Sau khi sửa env trên Vercel phải redeploy để build nhận giá trị mới.</w:t>
        <w:br/>
        <w:br/>
        <w:t>BƯỚC 5 – CORS / HTTPS</w:t>
        <w:br/>
        <w:t>1. Xác định Vercel production origin và preview origin cần thiết.</w:t>
        <w:br/>
        <w:t>2. Cấu hình backend/API Gateway CORS cho origin hợp lệ; không dùng allow-all trong production nếu không cần.</w:t>
        <w:br/>
        <w:t>3. Kiểm tra OPTIONS preflight.</w:t>
        <w:br/>
        <w:t>4. Production frontend HTTPS không được gọi backend HTTP gây mixed content.</w:t>
        <w:br/>
        <w:t>5. Nếu auth dùng cookie, kiểm tra SameSite/Secure/domain. Nếu dùng Bearer JWT, kiểm tra Authorization header.</w:t>
        <w:br/>
        <w:br/>
        <w:t>BƯỚC 6 – SECURITY SAU DEPLOY</w:t>
        <w:br/>
        <w:t>1. Login production lấy token thật từ backend.</w:t>
        <w:br/>
        <w:t>2. 401/expired token xử lý nhất quán; 403 hiển thị thông báo phù hợp.</w:t>
        <w:br/>
        <w:t>3. Client không được tự quyết định X-User-Role/X-User-Email nếu backend chưa xác thực nguồn.</w:t>
        <w:br/>
        <w:t>4. Không log token/password/secret.</w:t>
        <w:br/>
        <w:t>5. AI API key chỉ tồn tại ở backend; browser chỉ gọi endpoint AI của hệ thống.</w:t>
        <w:br/>
        <w:br/>
        <w:t>BƯỚC 7 – ERROR HANDLING</w:t>
        <w:br/>
        <w:t>1. API phải xử lý timeout/network error/4xx/5xx.</w:t>
        <w:br/>
        <w:t>2. Không fake success và không dùng sample/mock fallback để che backend failure ở production.</w:t>
        <w:br/>
        <w:t>3. UI hiển thị lỗi tiếng Việt rõ ràng và có retry ở các màn hình quan trọng.</w:t>
        <w:br/>
        <w:t>4. Có error boundary và xử lý route không tồn tại.</w:t>
        <w:br/>
        <w:br/>
        <w:t>BƯỚC 8 – PERFORMANCE / CACHE</w:t>
        <w:br/>
        <w:t>1. Build production minify/tree-shake đúng theo Vite.</w:t>
        <w:br/>
        <w:t>2. Tránh tải dữ liệu lớn ở initial page nếu có thể lazy-load theo route.</w:t>
        <w:br/>
        <w:t>3. Không cache dữ liệu cá nhân/nhạy cảm như profile, progress, AI history và orders nếu chưa xác định policy.</w:t>
        <w:br/>
        <w:t>4. Nếu proxy external API qua Vercel rewrites, không bật caching cho dữ liệu cá nhân/thay đổi liên tục nếu backend không cung cấp cache policy phù hợp.</w:t>
        <w:br/>
        <w:br/>
        <w:t>BƯỚC 9 – DEPLOY</w:t>
        <w:br/>
        <w:t>1. Chạy npm ci + npm run build ở frontend root.</w:t>
        <w:br/>
        <w:t>2. Kiểm tra git status; .env/secret thật không được nằm trong commit/release.</w:t>
        <w:br/>
        <w:t>3. Deploy Preview trước.</w:t>
        <w:br/>
        <w:t>4. Kiểm tra build/deployment logs.</w:t>
        <w:br/>
        <w:t>5. Sau khi Preview pass, deploy Production.</w:t>
        <w:br/>
        <w:t>6. Ghi lại Production URL và backend API URL trong docs, chỉ ghi public endpoint, không ghi secret.</w:t>
        <w:br/>
        <w:t>7. Không lưu Vercel token/credential trong source.</w:t>
        <w:br/>
        <w:br/>
        <w:t>BƯỚC 10 – PRODUCTION SMOKE TEST</w:t>
        <w:br/>
        <w:t>Thực hiện trên URL Vercel thật:</w:t>
        <w:br/>
        <w:t>- /</w:t>
        <w:br/>
        <w:t>- /login và refresh</w:t>
        <w:br/>
        <w:t>- /courses và refresh</w:t>
        <w:br/>
        <w:t>- /courses/{id} direct URL + refresh</w:t>
        <w:br/>
        <w:t>- Student login/profile/courses/enrollment/lesson</w:t>
        <w:br/>
        <w:t>- AI chat/grammar/quiz nếu có</w:t>
        <w:br/>
        <w:t>- AI history</w:t>
        <w:br/>
        <w:t>- Student logout</w:t>
        <w:br/>
        <w:t>- Admin login</w:t>
        <w:br/>
        <w:t>- Users/Courses/Statistics/Revenue</w:t>
        <w:br/>
        <w:t>- 401/403 behavior</w:t>
        <w:br/>
        <w:t>- mobile viewport</w:t>
        <w:br/>
        <w:br/>
        <w:t>BƯỚC 11 – NETWORK VERIFICATION</w:t>
        <w:br/>
        <w:t>Trong Browser DevTools &gt; Network:</w:t>
        <w:br/>
        <w:t>- không có request production tới localhost/127.0.0.1/private network</w:t>
        <w:br/>
        <w:t>- request backend dùng HTTPS</w:t>
        <w:br/>
        <w:t>- OPTIONS/CORS đúng</w:t>
        <w:br/>
        <w:t>- Authorization đúng với request cần auth</w:t>
        <w:br/>
        <w:t>- response status/JSON đúng</w:t>
        <w:br/>
        <w:t>- không tải index.html thay cho JSON API</w:t>
        <w:br/>
        <w:br/>
        <w:t>BƯỚC 12 – DOCUMENTATION</w:t>
        <w:br/>
        <w:t>Cập nhật hoặc tạo:</w:t>
        <w:br/>
        <w:t>- docs/10-deployment.md – thêm Vercel</w:t>
        <w:br/>
        <w:t>- docs/VERCEL_DEPLOYMENT.md – GitHub → Vercel → Root Directory → Build → Environment Variables → Preview → Production → Troubleshooting</w:t>
        <w:br/>
        <w:t>- .env.example – placeholder only</w:t>
        <w:br/>
        <w:t>- README.md – URL production nếu có</w:t>
        <w:br/>
        <w:t>- docs/TRACEABILITY_MATRIX.md – liên kết NFR-10 với Vercel evidence</w:t>
        <w:br/>
        <w:t>- docs/FINAL_ACCEPTANCE.md – Vercel release gate</w:t>
        <w:br/>
        <w:br/>
        <w:t>BƯỚC 13 – BẮT BUỘC BÁO CÁO</w:t>
        <w:br/>
        <w:t>Không ghi PASS/DONE nếu chưa kiểm tra. Báo cáo:</w:t>
        <w:br/>
        <w:t>1. Frontend root directory</w:t>
        <w:br/>
        <w:t>2. Build command</w:t>
        <w:br/>
        <w:t>3. Output directory</w:t>
        <w:br/>
        <w:t>4. Framework preset</w:t>
        <w:br/>
        <w:t>5. vercel.json</w:t>
        <w:br/>
        <w:t>6. Environment variable names only</w:t>
        <w:br/>
        <w:t>7. Production URL</w:t>
        <w:br/>
        <w:t>8. Backend API URL</w:t>
        <w:br/>
        <w:t>9. CORS origins</w:t>
        <w:br/>
        <w:t>10. Smoke-test results thật</w:t>
        <w:br/>
        <w:t>11. Known issues</w:t>
        <w:br/>
        <w:t>12. Files changed</w:t>
        <w:br/>
        <w:br/>
        <w:t>KẾT QUẢ MONG MUỐN</w:t>
        <w:br/>
        <w:t>English LMS truy cập được bằng URL Vercel HTTPS, deep-link hoạt động, API kết nối backend public HTTPS, auth hoạt động, không lộ secret, không gọi localhost và có tài liệu để người khác triển khai lại.</w:t>
      </w:r>
    </w:p>
    <w:p>
      <w:pPr>
        <w:pStyle w:val="Heading2"/>
      </w:pPr>
      <w:r>
        <w:t>18.3. Prompt xử lý lỗi Vercel 404 / SPA routing</w:t>
      </w:r>
    </w:p>
    <w:p>
      <w:pPr>
        <w:ind w:left="360"/>
      </w:pPr>
      <w:r>
        <w:rPr>
          <w:rFonts w:ascii="Consolas" w:hAnsi="Consolas"/>
          <w:sz w:val="18"/>
        </w:rPr>
        <w:t>Audit Vercel 404 theo thứ tự:</w:t>
        <w:br/>
        <w:t>1. Xác nhận Root Directory là thư mục frontend thật.</w:t>
        <w:br/>
        <w:t>2. Xác nhận build có index.html trong output directory.</w:t>
        <w:br/>
        <w:t>3. Xác nhận router là client-side routing.</w:t>
        <w:br/>
        <w:t>4. Với Vite SPA, kiểm tra vercel.json rewrite về /index.html ở đúng project root.</w:t>
        <w:br/>
        <w:t>5. Kiểm tra cleanUrls, trailingSlash, base và asset paths.</w:t>
        <w:br/>
        <w:t>6. Kiểm tra /api/* không bị catch-all SPA rewrite nuốt mất.</w:t>
        <w:br/>
        <w:t>7. Deploy Preview và test trực tiếp + refresh các deep-link.</w:t>
        <w:br/>
        <w:t>8. Không đổi sang HashRouter chỉ để né lỗi nếu kiến trúc hiện tại không yêu cầu.</w:t>
      </w:r>
    </w:p>
    <w:p>
      <w:pPr>
        <w:pStyle w:val="Heading2"/>
      </w:pPr>
      <w:r>
        <w:t>18.4. Prompt xử lý lỗi “Vercel mở được nhưng web không load dữ liệu”</w:t>
      </w:r>
    </w:p>
    <w:p>
      <w:pPr>
        <w:ind w:left="360"/>
      </w:pPr>
      <w:r>
        <w:rPr>
          <w:rFonts w:ascii="Consolas" w:hAnsi="Consolas"/>
          <w:sz w:val="18"/>
        </w:rPr>
        <w:t>Audit Browser DevTools &gt; Network:</w:t>
        <w:br/>
        <w:t>1. Tìm request API đầu tiên bị fail.</w:t>
        <w:br/>
        <w:t>2. Kiểm tra URL: nếu có localhost/127.0.0.1/private IP thì sửa API base URL bằng Vercel env.</w:t>
        <w:br/>
        <w:t>3. Kiểm tra status 401/403/404/429/5xx.</w:t>
        <w:br/>
        <w:t>4. Nếu CORS: kiểm tra Origin, OPTIONS và Access-Control-Allow-Origin.</w:t>
        <w:br/>
        <w:t>5. Nếu 401: kiểm tra token, interceptor và JWT expiration.</w:t>
        <w:br/>
        <w:t>6. Nếu 403: kiểm tra RBAC; không tắt security để né lỗi.</w:t>
        <w:br/>
        <w:t>7. Nếu 404: kiểm tra Gateway prefix và phân biệt SPA rewrite với API route.</w:t>
        <w:br/>
        <w:t>8. Nếu 5xx/502/504: kiểm tra public backend URL, TLS, gateway health và logs.</w:t>
        <w:br/>
        <w:t>9. Nếu mixed content: chuyển backend endpoint sang HTTPS.</w:t>
        <w:br/>
        <w:t>10. Sau khi đổi Vite env, chạy build/deploy lại và retest Production.</w:t>
      </w:r>
    </w:p>
    <w:p>
      <w:pPr>
        <w:pStyle w:val="Heading2"/>
      </w:pPr>
      <w:r>
        <w:t>18.5. Prompt tạo / kiểm tra vercel.json</w:t>
      </w:r>
    </w:p>
    <w:p>
      <w:pPr>
        <w:ind w:left="360"/>
      </w:pPr>
      <w:r>
        <w:rPr>
          <w:rFonts w:ascii="Consolas" w:hAnsi="Consolas"/>
          <w:sz w:val="18"/>
        </w:rPr>
        <w:t>Dựa trên source thực tế, chỉ tạo hoặc sửa vercel.json nếu cần.</w:t>
        <w:br/>
        <w:t>Vite SPA tham khảo:</w:t>
        <w:br/>
        <w:t>{</w:t>
        <w:br/>
        <w:t xml:space="preserve">  "$schema": "https://openapi.vercel.sh/vercel.json",</w:t>
        <w:br/>
        <w:t xml:space="preserve">  "rewrites": [</w:t>
        <w:br/>
        <w:t xml:space="preserve">    { "source": "/(.*)", "destination": "/index.html" }</w:t>
        <w:br/>
        <w:t xml:space="preserve">  ]</w:t>
        <w:br/>
        <w:t>}</w:t>
        <w:br/>
        <w:br/>
        <w:t>Nếu dùng API proxy, phải tách API rewrite khỏi SPA rewrite để request /api/* không nhận index.html:</w:t>
        <w:br/>
        <w:t>{</w:t>
        <w:br/>
        <w:t xml:space="preserve">  "$schema": "https://openapi.vercel.sh/vercel.json",</w:t>
        <w:br/>
        <w:t xml:space="preserve">  "rewrites": [</w:t>
        <w:br/>
        <w:t xml:space="preserve">    { "source": "/api/:path*", "destination": "https://PUBLIC_API_DOMAIN/api/:path*" },</w:t>
        <w:br/>
        <w:t xml:space="preserve">    { "source": "/(.*)", "destination": "/index.html" }</w:t>
        <w:br/>
        <w:t xml:space="preserve">  ]</w:t>
        <w:br/>
        <w:t>}</w:t>
        <w:br/>
        <w:t>Không ghi domain giả vào production; thay bằng backend public HTTPS URL thực tế sau khi audit.</w:t>
      </w:r>
    </w:p>
    <w:p>
      <w:pPr>
        <w:pStyle w:val="Heading2"/>
      </w:pPr>
      <w:r>
        <w:t>18.6. Environment Variables – ma trận bắt buộc</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r>
              <w:t>Biến</w:t>
            </w:r>
          </w:p>
        </w:tc>
        <w:tc>
          <w:tcPr>
            <w:tcW w:type="dxa" w:w="1987"/>
          </w:tcPr>
          <w:p>
            <w:r>
              <w:t>Development</w:t>
            </w:r>
          </w:p>
        </w:tc>
        <w:tc>
          <w:tcPr>
            <w:tcW w:type="dxa" w:w="1987"/>
          </w:tcPr>
          <w:p>
            <w:r>
              <w:t>Preview</w:t>
            </w:r>
          </w:p>
        </w:tc>
        <w:tc>
          <w:tcPr>
            <w:tcW w:type="dxa" w:w="1987"/>
          </w:tcPr>
          <w:p>
            <w:r>
              <w:t>Production</w:t>
            </w:r>
          </w:p>
        </w:tc>
        <w:tc>
          <w:tcPr>
            <w:tcW w:type="dxa" w:w="1987"/>
          </w:tcPr>
          <w:p>
            <w:r>
              <w:t>Quy tắc</w:t>
            </w:r>
          </w:p>
        </w:tc>
      </w:tr>
      <w:tr>
        <w:tc>
          <w:tcPr>
            <w:tcW w:type="dxa" w:w="1987"/>
          </w:tcPr>
          <w:p>
            <w:r>
              <w:t>VITE_API_BASE_URL</w:t>
            </w:r>
          </w:p>
        </w:tc>
        <w:tc>
          <w:tcPr>
            <w:tcW w:type="dxa" w:w="1987"/>
          </w:tcPr>
          <w:p>
            <w:r>
              <w:t>local API</w:t>
            </w:r>
          </w:p>
        </w:tc>
        <w:tc>
          <w:tcPr>
            <w:tcW w:type="dxa" w:w="1987"/>
          </w:tcPr>
          <w:p>
            <w:r>
              <w:t>HTTPS preview API</w:t>
            </w:r>
          </w:p>
        </w:tc>
        <w:tc>
          <w:tcPr>
            <w:tcW w:type="dxa" w:w="1987"/>
          </w:tcPr>
          <w:p>
            <w:r>
              <w:t>HTTPS production API</w:t>
            </w:r>
          </w:p>
        </w:tc>
        <w:tc>
          <w:tcPr>
            <w:tcW w:type="dxa" w:w="1987"/>
          </w:tcPr>
          <w:p>
            <w:r>
              <w:t>Public URL only; never secret</w:t>
            </w:r>
          </w:p>
        </w:tc>
      </w:tr>
      <w:tr>
        <w:tc>
          <w:tcPr>
            <w:tcW w:type="dxa" w:w="1987"/>
          </w:tcPr>
          <w:p>
            <w:r>
              <w:t>VITE_APP_NAME</w:t>
            </w:r>
          </w:p>
        </w:tc>
        <w:tc>
          <w:tcPr>
            <w:tcW w:type="dxa" w:w="1987"/>
          </w:tcPr>
          <w:p>
            <w:r>
              <w:t>English LMS</w:t>
            </w:r>
          </w:p>
        </w:tc>
        <w:tc>
          <w:tcPr>
            <w:tcW w:type="dxa" w:w="1987"/>
          </w:tcPr>
          <w:p>
            <w:r>
              <w:t>English LMS</w:t>
            </w:r>
          </w:p>
        </w:tc>
        <w:tc>
          <w:tcPr>
            <w:tcW w:type="dxa" w:w="1987"/>
          </w:tcPr>
          <w:p>
            <w:r>
              <w:t>English LMS</w:t>
            </w:r>
          </w:p>
        </w:tc>
        <w:tc>
          <w:tcPr>
            <w:tcW w:type="dxa" w:w="1987"/>
          </w:tcPr>
          <w:p>
            <w:r>
              <w:t>No credential</w:t>
            </w:r>
          </w:p>
        </w:tc>
      </w:tr>
      <w:tr>
        <w:tc>
          <w:tcPr>
            <w:tcW w:type="dxa" w:w="1987"/>
          </w:tcPr>
          <w:p>
            <w:r>
              <w:t>GEMINI_API_KEY</w:t>
            </w:r>
          </w:p>
        </w:tc>
        <w:tc>
          <w:tcPr>
            <w:tcW w:type="dxa" w:w="1987"/>
          </w:tcPr>
          <w:p>
            <w:r>
              <w:t>backend only</w:t>
            </w:r>
          </w:p>
        </w:tc>
        <w:tc>
          <w:tcPr>
            <w:tcW w:type="dxa" w:w="1987"/>
          </w:tcPr>
          <w:p>
            <w:r>
              <w:t>backend env</w:t>
            </w:r>
          </w:p>
        </w:tc>
        <w:tc>
          <w:tcPr>
            <w:tcW w:type="dxa" w:w="1987"/>
          </w:tcPr>
          <w:p>
            <w:r>
              <w:t>backend env/secret store</w:t>
            </w:r>
          </w:p>
        </w:tc>
        <w:tc>
          <w:tcPr>
            <w:tcW w:type="dxa" w:w="1987"/>
          </w:tcPr>
          <w:p>
            <w:r>
              <w:t>Never VITE_*</w:t>
            </w:r>
          </w:p>
        </w:tc>
      </w:tr>
      <w:tr>
        <w:tc>
          <w:tcPr>
            <w:tcW w:type="dxa" w:w="1987"/>
          </w:tcPr>
          <w:p>
            <w:r>
              <w:t>JWT_SECRET</w:t>
            </w:r>
          </w:p>
        </w:tc>
        <w:tc>
          <w:tcPr>
            <w:tcW w:type="dxa" w:w="1987"/>
          </w:tcPr>
          <w:p>
            <w:r>
              <w:t>backend only</w:t>
            </w:r>
          </w:p>
        </w:tc>
        <w:tc>
          <w:tcPr>
            <w:tcW w:type="dxa" w:w="1987"/>
          </w:tcPr>
          <w:p>
            <w:r>
              <w:t>backend env/secret store</w:t>
            </w:r>
          </w:p>
        </w:tc>
        <w:tc>
          <w:tcPr>
            <w:tcW w:type="dxa" w:w="1987"/>
          </w:tcPr>
          <w:p>
            <w:r>
              <w:t>backend env/secret store</w:t>
            </w:r>
          </w:p>
        </w:tc>
        <w:tc>
          <w:tcPr>
            <w:tcW w:type="dxa" w:w="1987"/>
          </w:tcPr>
          <w:p>
            <w:r>
              <w:t>Never frontend</w:t>
            </w:r>
          </w:p>
        </w:tc>
      </w:tr>
    </w:tbl>
    <w:p>
      <w:pPr>
        <w:pStyle w:val="Heading2"/>
      </w:pPr>
      <w:r>
        <w:t>18.7. Vercel Acceptance Criteria / Release Gate</w:t>
      </w:r>
    </w:p>
    <w:p>
      <w:pPr>
        <w:pStyle w:val="ListBullet"/>
      </w:pPr>
      <w:r>
        <w:t>[ ] Vercel xác định đúng frontend Root Directory.</w:t>
      </w:r>
    </w:p>
    <w:p>
      <w:pPr>
        <w:pStyle w:val="ListBullet"/>
      </w:pPr>
      <w:r>
        <w:t>[ ] npm run build pass trên source sạch.</w:t>
      </w:r>
    </w:p>
    <w:p>
      <w:pPr>
        <w:pStyle w:val="ListBullet"/>
      </w:pPr>
      <w:r>
        <w:t>[ ] Production URL HTTPS truy cập được.</w:t>
      </w:r>
    </w:p>
    <w:p>
      <w:pPr>
        <w:pStyle w:val="ListBullet"/>
      </w:pPr>
      <w:r>
        <w:t>[ ] Deep-link refresh không trả 404.</w:t>
      </w:r>
    </w:p>
    <w:p>
      <w:pPr>
        <w:pStyle w:val="ListBullet"/>
      </w:pPr>
      <w:r>
        <w:t>[ ] Không có production request tới localhost/private network.</w:t>
      </w:r>
    </w:p>
    <w:p>
      <w:pPr>
        <w:pStyle w:val="ListBullet"/>
      </w:pPr>
      <w:r>
        <w:t>[ ] Backend API endpoint là HTTPS và truy cập được từ Internet.</w:t>
      </w:r>
    </w:p>
    <w:p>
      <w:pPr>
        <w:pStyle w:val="ListBullet"/>
      </w:pPr>
      <w:r>
        <w:t>[ ] CORS/OPTIONS pass với origin cần thiết.</w:t>
      </w:r>
    </w:p>
    <w:p>
      <w:pPr>
        <w:pStyle w:val="ListBullet"/>
      </w:pPr>
      <w:r>
        <w:t>[ ] Student smoke test pass: login, profile, course, enrollment, lesson, AI, history, logout.</w:t>
      </w:r>
    </w:p>
    <w:p>
      <w:pPr>
        <w:pStyle w:val="ListBullet"/>
      </w:pPr>
      <w:r>
        <w:t>[ ] Admin smoke test pass: login, users, courses, statistics/revenue.</w:t>
      </w:r>
    </w:p>
    <w:p>
      <w:pPr>
        <w:pStyle w:val="ListBullet"/>
      </w:pPr>
      <w:r>
        <w:t>[ ] 401/403/5xx xử lý đúng, không fake success.</w:t>
      </w:r>
    </w:p>
    <w:p>
      <w:pPr>
        <w:pStyle w:val="ListBullet"/>
      </w:pPr>
      <w:r>
        <w:t>[ ] Secret không xuất hiện trong source, client bundle, repo hoặc tài liệu.</w:t>
      </w:r>
    </w:p>
    <w:p>
      <w:pPr>
        <w:pStyle w:val="ListBullet"/>
      </w:pPr>
      <w:r>
        <w:t>[ ] Preview được kiểm tra trước Production.</w:t>
      </w:r>
    </w:p>
    <w:p>
      <w:pPr>
        <w:pStyle w:val="ListBullet"/>
      </w:pPr>
      <w:r>
        <w:t>[ ] docs/VERCEL_DEPLOYMENT.md hoàn chỉnh.</w:t>
      </w:r>
    </w:p>
    <w:p>
      <w:pPr>
        <w:pStyle w:val="ListBullet"/>
      </w:pPr>
      <w:r>
        <w:t>[ ] Evidence lưu URL, build/deploy log, commit/version và smoke-test result.</w:t>
      </w:r>
    </w:p>
    <w:p>
      <w:pPr>
        <w:pStyle w:val="Heading2"/>
      </w:pPr>
      <w:r>
        <w:t>18.8. Vercel Troubleshooting Matrix</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Triệu chứng</w:t>
            </w:r>
          </w:p>
        </w:tc>
        <w:tc>
          <w:tcPr>
            <w:tcW w:type="dxa" w:w="2484"/>
          </w:tcPr>
          <w:p>
            <w:r>
              <w:t>Nguyên nhân có thể</w:t>
            </w:r>
          </w:p>
        </w:tc>
        <w:tc>
          <w:tcPr>
            <w:tcW w:type="dxa" w:w="2484"/>
          </w:tcPr>
          <w:p>
            <w:r>
              <w:t>Codex kiểm tra</w:t>
            </w:r>
          </w:p>
        </w:tc>
        <w:tc>
          <w:tcPr>
            <w:tcW w:type="dxa" w:w="2484"/>
          </w:tcPr>
          <w:p>
            <w:r>
              <w:t>Evidence</w:t>
            </w:r>
          </w:p>
        </w:tc>
      </w:tr>
      <w:tr>
        <w:tc>
          <w:tcPr>
            <w:tcW w:type="dxa" w:w="2484"/>
          </w:tcPr>
          <w:p>
            <w:r>
              <w:t>Build fail</w:t>
            </w:r>
          </w:p>
        </w:tc>
        <w:tc>
          <w:tcPr>
            <w:tcW w:type="dxa" w:w="2484"/>
          </w:tcPr>
          <w:p>
            <w:r>
              <w:t>Root Directory, package manager, node version, missing env</w:t>
            </w:r>
          </w:p>
        </w:tc>
        <w:tc>
          <w:tcPr>
            <w:tcW w:type="dxa" w:w="2484"/>
          </w:tcPr>
          <w:p>
            <w:r>
              <w:t>package.json, lockfile, Vercel settings, build log</w:t>
            </w:r>
          </w:p>
        </w:tc>
        <w:tc>
          <w:tcPr>
            <w:tcW w:type="dxa" w:w="2484"/>
          </w:tcPr>
          <w:p>
            <w:r>
              <w:t>Build log</w:t>
            </w:r>
          </w:p>
        </w:tc>
      </w:tr>
      <w:tr>
        <w:tc>
          <w:tcPr>
            <w:tcW w:type="dxa" w:w="2484"/>
          </w:tcPr>
          <w:p>
            <w:r>
              <w:t>Route con 404</w:t>
            </w:r>
          </w:p>
        </w:tc>
        <w:tc>
          <w:tcPr>
            <w:tcW w:type="dxa" w:w="2484"/>
          </w:tcPr>
          <w:p>
            <w:r>
              <w:t>SPA rewrite/router/base path</w:t>
            </w:r>
          </w:p>
        </w:tc>
        <w:tc>
          <w:tcPr>
            <w:tcW w:type="dxa" w:w="2484"/>
          </w:tcPr>
          <w:p>
            <w:r>
              <w:t>vercel.json, router, vite.config</w:t>
            </w:r>
          </w:p>
        </w:tc>
        <w:tc>
          <w:tcPr>
            <w:tcW w:type="dxa" w:w="2484"/>
          </w:tcPr>
          <w:p>
            <w:r>
              <w:t>Direct URL + refresh</w:t>
            </w:r>
          </w:p>
        </w:tc>
      </w:tr>
      <w:tr>
        <w:tc>
          <w:tcPr>
            <w:tcW w:type="dxa" w:w="2484"/>
          </w:tcPr>
          <w:p>
            <w:r>
              <w:t>API localhost</w:t>
            </w:r>
          </w:p>
        </w:tc>
        <w:tc>
          <w:tcPr>
            <w:tcW w:type="dxa" w:w="2484"/>
          </w:tcPr>
          <w:p>
            <w:r>
              <w:t>Hard-coded URL/env sai</w:t>
            </w:r>
          </w:p>
        </w:tc>
        <w:tc>
          <w:tcPr>
            <w:tcW w:type="dxa" w:w="2484"/>
          </w:tcPr>
          <w:p>
            <w:r>
              <w:t>axios/fetch/env</w:t>
            </w:r>
          </w:p>
        </w:tc>
        <w:tc>
          <w:tcPr>
            <w:tcW w:type="dxa" w:w="2484"/>
          </w:tcPr>
          <w:p>
            <w:r>
              <w:t>Network tab</w:t>
            </w:r>
          </w:p>
        </w:tc>
      </w:tr>
      <w:tr>
        <w:tc>
          <w:tcPr>
            <w:tcW w:type="dxa" w:w="2484"/>
          </w:tcPr>
          <w:p>
            <w:r>
              <w:t>CORS 401/403</w:t>
            </w:r>
          </w:p>
        </w:tc>
        <w:tc>
          <w:tcPr>
            <w:tcW w:type="dxa" w:w="2484"/>
          </w:tcPr>
          <w:p>
            <w:r>
              <w:t>OPTIONS/CORS/gateway security</w:t>
            </w:r>
          </w:p>
        </w:tc>
        <w:tc>
          <w:tcPr>
            <w:tcW w:type="dxa" w:w="2484"/>
          </w:tcPr>
          <w:p>
            <w:r>
              <w:t>Origin, preflight, CORS config</w:t>
            </w:r>
          </w:p>
        </w:tc>
        <w:tc>
          <w:tcPr>
            <w:tcW w:type="dxa" w:w="2484"/>
          </w:tcPr>
          <w:p>
            <w:r>
              <w:t>Headers + response</w:t>
            </w:r>
          </w:p>
        </w:tc>
      </w:tr>
      <w:tr>
        <w:tc>
          <w:tcPr>
            <w:tcW w:type="dxa" w:w="2484"/>
          </w:tcPr>
          <w:p>
            <w:r>
              <w:t>502/504</w:t>
            </w:r>
          </w:p>
        </w:tc>
        <w:tc>
          <w:tcPr>
            <w:tcW w:type="dxa" w:w="2484"/>
          </w:tcPr>
          <w:p>
            <w:r>
              <w:t>Backend endpoint/service/TLS</w:t>
            </w:r>
          </w:p>
        </w:tc>
        <w:tc>
          <w:tcPr>
            <w:tcW w:type="dxa" w:w="2484"/>
          </w:tcPr>
          <w:p>
            <w:r>
              <w:t>Gateway health, backend logs, public DNS/TLS</w:t>
            </w:r>
          </w:p>
        </w:tc>
        <w:tc>
          <w:tcPr>
            <w:tcW w:type="dxa" w:w="2484"/>
          </w:tcPr>
          <w:p>
            <w:r>
              <w:t>Health + logs</w:t>
            </w:r>
          </w:p>
        </w:tc>
      </w:tr>
      <w:tr>
        <w:tc>
          <w:tcPr>
            <w:tcW w:type="dxa" w:w="2484"/>
          </w:tcPr>
          <w:p>
            <w:r>
              <w:t>Login không giữ phiên</w:t>
            </w:r>
          </w:p>
        </w:tc>
        <w:tc>
          <w:tcPr>
            <w:tcW w:type="dxa" w:w="2484"/>
          </w:tcPr>
          <w:p>
            <w:r>
              <w:t>Token/cookie/interceptor</w:t>
            </w:r>
          </w:p>
        </w:tc>
        <w:tc>
          <w:tcPr>
            <w:tcW w:type="dxa" w:w="2484"/>
          </w:tcPr>
          <w:p>
            <w:r>
              <w:t>Storage/cookie/Authorization</w:t>
            </w:r>
          </w:p>
        </w:tc>
        <w:tc>
          <w:tcPr>
            <w:tcW w:type="dxa" w:w="2484"/>
          </w:tcPr>
          <w:p>
            <w:r>
              <w:t>Network + Application tab</w:t>
            </w:r>
          </w:p>
        </w:tc>
      </w:tr>
      <w:tr>
        <w:tc>
          <w:tcPr>
            <w:tcW w:type="dxa" w:w="2484"/>
          </w:tcPr>
          <w:p>
            <w:r>
              <w:t>AI lỗi production</w:t>
            </w:r>
          </w:p>
        </w:tc>
        <w:tc>
          <w:tcPr>
            <w:tcW w:type="dxa" w:w="2484"/>
          </w:tcPr>
          <w:p>
            <w:r>
              <w:t>Backend AI key/timeout</w:t>
            </w:r>
          </w:p>
        </w:tc>
        <w:tc>
          <w:tcPr>
            <w:tcW w:type="dxa" w:w="2484"/>
          </w:tcPr>
          <w:p>
            <w:r>
              <w:t>backend env + ai-service logs</w:t>
            </w:r>
          </w:p>
        </w:tc>
        <w:tc>
          <w:tcPr>
            <w:tcW w:type="dxa" w:w="2484"/>
          </w:tcPr>
          <w:p>
            <w:r>
              <w:t>API response + logs</w:t>
            </w:r>
          </w:p>
        </w:tc>
      </w:tr>
      <w:tr>
        <w:tc>
          <w:tcPr>
            <w:tcW w:type="dxa" w:w="2484"/>
          </w:tcPr>
          <w:p>
            <w:r>
              <w:t>Secret lọt bundle</w:t>
            </w:r>
          </w:p>
        </w:tc>
        <w:tc>
          <w:tcPr>
            <w:tcW w:type="dxa" w:w="2484"/>
          </w:tcPr>
          <w:p>
            <w:r>
              <w:t>Secret dùng VITE_*</w:t>
            </w:r>
          </w:p>
        </w:tc>
        <w:tc>
          <w:tcPr>
            <w:tcW w:type="dxa" w:w="2484"/>
          </w:tcPr>
          <w:p>
            <w:r>
              <w:t>source + build audit</w:t>
            </w:r>
          </w:p>
        </w:tc>
        <w:tc>
          <w:tcPr>
            <w:tcW w:type="dxa" w:w="2484"/>
          </w:tcPr>
          <w:p>
            <w:r>
              <w:t>Search result</w:t>
            </w:r>
          </w:p>
        </w:tc>
      </w:tr>
    </w:tbl>
    <w:p>
      <w:pPr>
        <w:pStyle w:val="Heading2"/>
      </w:pPr>
      <w:r>
        <w:t>18.9. Cập nhật Definition of Done</w:t>
      </w:r>
    </w:p>
    <w:p>
      <w:pPr>
        <w:pStyle w:val="ListBullet"/>
      </w:pPr>
      <w:r>
        <w:t>[ ] Vercel Preview deployment pass.</w:t>
      </w:r>
    </w:p>
    <w:p>
      <w:pPr>
        <w:pStyle w:val="ListBullet"/>
      </w:pPr>
      <w:r>
        <w:t>[ ] Vercel Production deployment pass.</w:t>
      </w:r>
    </w:p>
    <w:p>
      <w:pPr>
        <w:pStyle w:val="ListBullet"/>
      </w:pPr>
      <w:r>
        <w:t>[ ] SPA deep-link/refresh pass.</w:t>
      </w:r>
    </w:p>
    <w:p>
      <w:pPr>
        <w:pStyle w:val="ListBullet"/>
      </w:pPr>
      <w:r>
        <w:t>[ ] Backend public HTTPS connectivity pass.</w:t>
      </w:r>
    </w:p>
    <w:p>
      <w:pPr>
        <w:pStyle w:val="ListBullet"/>
      </w:pPr>
      <w:r>
        <w:t>[ ] Production API base URL không phải localhost/private network.</w:t>
      </w:r>
    </w:p>
    <w:p>
      <w:pPr>
        <w:pStyle w:val="ListBullet"/>
      </w:pPr>
      <w:r>
        <w:t>[ ] CORS/OPTIONS/auth pass.</w:t>
      </w:r>
    </w:p>
    <w:p>
      <w:pPr>
        <w:pStyle w:val="ListBullet"/>
      </w:pPr>
      <w:r>
        <w:t>[ ] Student/Admin production smoke tests pass.</w:t>
      </w:r>
    </w:p>
    <w:p>
      <w:pPr>
        <w:pStyle w:val="ListBullet"/>
      </w:pPr>
      <w:r>
        <w:t>[ ] Vercel deployment/troubleshooting documentation complete.</w:t>
      </w:r>
    </w:p>
    <w:p>
      <w:pPr>
        <w:pStyle w:val="Heading2"/>
      </w:pPr>
      <w:r>
        <w:t>18.10. Artifact bắt buộc phải xuất ra</w:t>
      </w:r>
    </w:p>
    <w:p>
      <w:pPr>
        <w:pStyle w:val="ListBullet"/>
      </w:pPr>
      <w:r>
        <w:t>frontend/vercel.json (nếu cần theo source).</w:t>
      </w:r>
    </w:p>
    <w:p>
      <w:pPr>
        <w:pStyle w:val="ListBullet"/>
      </w:pPr>
      <w:r>
        <w:t>frontend/.env.example hoặc file tương đương chỉ có placeholder.</w:t>
      </w:r>
    </w:p>
    <w:p>
      <w:pPr>
        <w:pStyle w:val="ListBullet"/>
      </w:pPr>
      <w:r>
        <w:t>docs/VERCEL_DEPLOYMENT.md.</w:t>
      </w:r>
    </w:p>
    <w:p>
      <w:pPr>
        <w:pStyle w:val="ListBullet"/>
      </w:pPr>
      <w:r>
        <w:t>docs/10-deployment.md cập nhật phần Vercel.</w:t>
      </w:r>
    </w:p>
    <w:p>
      <w:pPr>
        <w:pStyle w:val="ListBullet"/>
      </w:pPr>
      <w:r>
        <w:t>docs/VERCEL_SMOKE_TEST.md hoặc phần tương đương trong TEST_RESULTS.md.</w:t>
      </w:r>
    </w:p>
    <w:p>
      <w:pPr>
        <w:pStyle w:val="ListBullet"/>
      </w:pPr>
      <w:r>
        <w:t>Environment variable matrix Development/Preview/Production chỉ ghi tên biến và mục đích.</w:t>
      </w:r>
    </w:p>
    <w:p>
      <w:pPr>
        <w:pStyle w:val="ListBullet"/>
      </w:pPr>
      <w:r>
        <w:t>Evidence build/deploy/smoke test của Vercel.</w:t>
      </w:r>
    </w:p>
    <w:p>
      <w:pPr>
        <w:pStyle w:val="ListBullet"/>
      </w:pPr>
      <w:r>
        <w:t>TRACEABILITY_MATRIX liên kết NFR-10 Deployment với Vercel evidence.</w:t>
      </w:r>
    </w:p>
    <w:p>
      <w:pPr>
        <w:pStyle w:val="Heading2"/>
      </w:pPr>
      <w:r>
        <w:t>18.11. Tài liệu tham chiếu Vercel</w:t>
      </w:r>
    </w:p>
    <w:p>
      <w:r>
        <w:t>Vercel – Vite on Vercel: https://vercel.com/docs/frameworks/frontend/vite</w:t>
      </w:r>
    </w:p>
    <w:p>
      <w:r>
        <w:t>Vercel – vercel.json: https://vercel.com/docs/project-configuration/vercel-json</w:t>
      </w:r>
    </w:p>
    <w:p>
      <w:r>
        <w:t>Vercel – Rewrites: https://vercel.com/docs/routing/rewrites</w:t>
      </w:r>
    </w:p>
    <w:p>
      <w:r>
        <w:t>Vercel – React deployment guide: https://vercel.com/kb/guide/deploying-react-with-vercel</w:t>
      </w:r>
    </w:p>
    <w:p>
      <w:pPr>
        <w:sectPr>
          <w:headerReference w:type="default" r:id="rId9"/>
          <w:footerReference w:type="default" r:id="rId10"/>
          <w:pgSz w:w="12240" w:h="15840"/>
          <w:pgMar w:top="1008" w:right="1152" w:bottom="1008" w:left="1152" w:header="720" w:footer="720" w:gutter="0"/>
          <w:cols w:space="720"/>
          <w:docGrid w:linePitch="360"/>
        </w:sectPr>
      </w:pPr>
    </w:p>
    <w:p>
      <w:pPr>
        <w:pStyle w:val="Heading1"/>
      </w:pPr>
      <w:r>
        <w:t>19. PROMPT GIAI ĐOẠN 13 – GITHUB SOURCE CODE MANAGEMENT &amp; GITHUB → VERCEL CI/CD</w:t>
      </w:r>
    </w:p>
    <w:p>
      <w:r>
        <w:t>Mục tiêu: biến GitHub thành nguồn sự thật (source of truth) của mã nguồn, tổ chức nhánh/commit/PR rõ ràng, kiểm soát secret, tự động kiểm tra bằng GitHub Actions và liên kết GitHub với Vercel để tạo Preview/Production deployment cho frontend React/Vite. Quy trình phải tương thích với mô hình Waterfall của tài liệu này: mỗi Stage Gate chỉ được đóng sau khi artifact và bằng chứng tương ứng đã tồn tại.</w:t>
      </w:r>
    </w:p>
    <w:p>
      <w:r>
        <w:rPr>
          <w:b/>
        </w:rPr>
        <w:t xml:space="preserve">LƯU Ý: </w:t>
      </w:r>
      <w:r>
        <w:t>GitHub có rulesets/branch protection để yêu cầu Pull Request, review, status checks, hạn chế force-push và có thể yêu cầu deployment thành công trước khi merge. GitHub Actions cung cấp checks cho build/test; GitHub Secrets được dùng cho dữ liệu nhạy cảm thay vì commit trực tiếp. Vercel hỗ trợ Git integration để auto-deploy branch/PR và tách môi trường Preview/Production.</w:t>
      </w:r>
    </w:p>
    <w:p>
      <w:pPr>
        <w:pStyle w:val="Heading2"/>
      </w:pPr>
      <w:r>
        <w:t>19.1. Kiến trúc quản lý mã nguồn và triển khai mục tiêu</w:t>
      </w:r>
    </w:p>
    <w:p>
      <w:pPr>
        <w:spacing w:after="80"/>
        <w:ind w:left="432" w:right="216"/>
      </w:pPr>
      <w:r>
        <w:rPr>
          <w:rFonts w:ascii="Consolas" w:hAnsi="Consolas"/>
          <w:sz w:val="17"/>
        </w:rPr>
        <w:t>Developer</w:t>
        <w:br/>
        <w:t xml:space="preserve">   |</w:t>
        <w:br/>
        <w:t xml:space="preserve">   | git commit / git push</w:t>
        <w:br/>
        <w:t xml:space="preserve">   v</w:t>
        <w:br/>
        <w:t>GitHub Repository</w:t>
        <w:br/>
        <w:t xml:space="preserve">   |</w:t>
        <w:br/>
        <w:t xml:space="preserve">   +--&gt; Pull Request</w:t>
        <w:br/>
        <w:t xml:space="preserve">   |       |</w:t>
        <w:br/>
        <w:t xml:space="preserve">   |       +--&gt; GitHub Actions: build/test/security</w:t>
        <w:br/>
        <w:t xml:space="preserve">   |       |</w:t>
        <w:br/>
        <w:t xml:space="preserve">   |       +--&gt; Vercel Preview Deployment</w:t>
        <w:br/>
        <w:t xml:space="preserve">   |</w:t>
        <w:br/>
        <w:t xml:space="preserve">   +--&gt; main merge</w:t>
        <w:br/>
        <w:t xml:space="preserve">           |</w:t>
        <w:br/>
        <w:t xml:space="preserve">           +--&gt; GitHub Actions release checks</w:t>
        <w:br/>
        <w:t xml:space="preserve">           +--&gt; Vercel Production Deployment</w:t>
        <w:br/>
        <w:t xml:space="preserve">                    |</w:t>
        <w:br/>
        <w:t xml:space="preserve">                    | HTTPS</w:t>
        <w:br/>
        <w:t xml:space="preserve">                    v</w:t>
        <w:br/>
        <w:t xml:space="preserve">              Public API Gateway</w:t>
        <w:br/>
        <w:t xml:space="preserve">                    |</w:t>
        <w:br/>
        <w:t xml:space="preserve">            +-------+-------+</w:t>
        <w:br/>
        <w:t xml:space="preserve">            v       v       v</w:t>
        <w:br/>
        <w:t xml:space="preserve">         User    Course     AI services</w:t>
        <w:br/>
        <w:t xml:space="preserve">                    |</w:t>
        <w:br/>
        <w:t xml:space="preserve">                    v</w:t>
        <w:br/>
        <w:t xml:space="preserve">                PostgreSQL</w:t>
      </w:r>
    </w:p>
    <w:p>
      <w:pPr>
        <w:pStyle w:val="ListBullet"/>
      </w:pPr>
      <w:r>
        <w:t>GitHub quản lý mã nguồn và lịch sử thay đổi; không đặt database, secret hoặc credential trực tiếp trong repository.</w:t>
      </w:r>
    </w:p>
    <w:p>
      <w:pPr>
        <w:pStyle w:val="ListBullet"/>
      </w:pPr>
      <w:r>
        <w:t>Frontend React/Vite là đối tượng triển khai trên Vercel. Backend Spring Boot microservices tiếp tục chạy trên hạ tầng backend/container phù hợp.</w:t>
      </w:r>
    </w:p>
    <w:p>
      <w:pPr>
        <w:pStyle w:val="ListBullet"/>
      </w:pPr>
      <w:r>
        <w:t>Không để frontend gọi localhost/127.0.0.1 khi chạy Production hoặc Preview.</w:t>
      </w:r>
    </w:p>
    <w:p>
      <w:pPr>
        <w:pStyle w:val="ListBullet"/>
      </w:pPr>
      <w:r>
        <w:t>Mọi thay đổi production phải đi qua PR + CI kiểm tra + merge vào branch production đã bảo vệ.</w:t>
      </w:r>
    </w:p>
    <w:p>
      <w:pPr>
        <w:pStyle w:val="Heading2"/>
      </w:pPr>
      <w:r>
        <w:t>19.2. Cấu trúc repository mục tiêu</w:t>
      </w:r>
    </w:p>
    <w:p>
      <w:pPr>
        <w:spacing w:after="80"/>
        <w:ind w:left="432" w:right="216"/>
      </w:pPr>
      <w:r>
        <w:rPr>
          <w:rFonts w:ascii="Consolas" w:hAnsi="Consolas"/>
          <w:sz w:val="17"/>
        </w:rPr>
        <w:t>English-LMS/</w:t>
        <w:br/>
        <w:t>├── frontend/</w:t>
        <w:br/>
        <w:t>│   ├── package.json</w:t>
        <w:br/>
        <w:t>│   ├── vite.config.*</w:t>
        <w:br/>
        <w:t>│   ├── vercel.json                  # nếu cần rewrite/config</w:t>
        <w:br/>
        <w:t>│   ├── .env.example                 # chỉ placeholder</w:t>
        <w:br/>
        <w:t>│   └── src/</w:t>
        <w:br/>
        <w:t>├── backend/</w:t>
        <w:br/>
        <w:t>│   ├── api-gateway/</w:t>
        <w:br/>
        <w:t>│   ├── config-server/</w:t>
        <w:br/>
        <w:t>│   ├── discovery-server/</w:t>
        <w:br/>
        <w:t>│   ├── user-service/</w:t>
        <w:br/>
        <w:t>│   ├── course-service/</w:t>
        <w:br/>
        <w:t>│   ├── ai-service/</w:t>
        <w:br/>
        <w:t>│   └── docker-compose.yml</w:t>
        <w:br/>
        <w:t>├── docs/</w:t>
        <w:br/>
        <w:t>├── prompts/</w:t>
        <w:br/>
        <w:t>├── tests/</w:t>
        <w:br/>
        <w:t>├── .github/</w:t>
        <w:br/>
        <w:t>│   ├── workflows/</w:t>
        <w:br/>
        <w:t>│   │   ├── frontend-ci.yml</w:t>
        <w:br/>
        <w:t>│   │   ├── backend-ci.yml</w:t>
        <w:br/>
        <w:t>│   │   └── security.yml</w:t>
        <w:br/>
        <w:t>│   ├── pull_request_template.md</w:t>
        <w:br/>
        <w:t>│   └── CODEOWNERS</w:t>
        <w:br/>
        <w:t>├── .gitignore</w:t>
        <w:br/>
        <w:t>├── README.md</w:t>
        <w:br/>
        <w:t>└── LICENSE</w:t>
      </w:r>
    </w:p>
    <w:p>
      <w:pPr>
        <w:pStyle w:val="Heading2"/>
      </w:pPr>
      <w:r>
        <w:t>19.3. Branching strategy bắt buộc</w:t>
      </w:r>
    </w:p>
    <w:tbl>
      <w:tblPr>
        <w:tblStyle w:val="TableGrid"/>
        <w:tblW w:type="auto" w:w="0"/>
        <w:jc w:val="center"/>
        <w:tblLook w:firstColumn="1" w:firstRow="1" w:lastColumn="0" w:lastRow="0" w:noHBand="0" w:noVBand="1" w:val="04A0"/>
      </w:tblPr>
      <w:tblGrid>
        <w:gridCol w:w="3312"/>
        <w:gridCol w:w="3312"/>
        <w:gridCol w:w="3312"/>
      </w:tblGrid>
      <w:tr>
        <w:tc>
          <w:tcPr>
            <w:tcW w:type="dxa" w:w="1800"/>
            <w:shd w:fill="D9EAF7"/>
            <w:vAlign w:val="center"/>
          </w:tcPr>
          <w:p>
            <w:r>
              <w:rPr>
                <w:b/>
              </w:rPr>
              <w:t>Branch / Pattern</w:t>
            </w:r>
          </w:p>
        </w:tc>
        <w:tc>
          <w:tcPr>
            <w:tcW w:type="dxa" w:w="3024"/>
            <w:shd w:fill="D9EAF7"/>
            <w:vAlign w:val="center"/>
          </w:tcPr>
          <w:p>
            <w:r>
              <w:rPr>
                <w:b/>
              </w:rPr>
              <w:t>Mục đích</w:t>
            </w:r>
          </w:p>
        </w:tc>
        <w:tc>
          <w:tcPr>
            <w:tcW w:type="dxa" w:w="5472"/>
            <w:shd w:fill="D9EAF7"/>
            <w:vAlign w:val="center"/>
          </w:tcPr>
          <w:p>
            <w:r>
              <w:rPr>
                <w:b/>
              </w:rPr>
              <w:t>Quy tắc</w:t>
            </w:r>
          </w:p>
        </w:tc>
      </w:tr>
      <w:tr>
        <w:tc>
          <w:tcPr>
            <w:tcW w:type="dxa" w:w="1800"/>
            <w:vAlign w:val="center"/>
          </w:tcPr>
          <w:p>
            <w:r>
              <w:t>main</w:t>
            </w:r>
          </w:p>
        </w:tc>
        <w:tc>
          <w:tcPr>
            <w:tcW w:type="dxa" w:w="3024"/>
            <w:vAlign w:val="center"/>
          </w:tcPr>
          <w:p>
            <w:r>
              <w:t>Production/source of truth</w:t>
            </w:r>
          </w:p>
        </w:tc>
        <w:tc>
          <w:tcPr>
            <w:tcW w:type="dxa" w:w="5472"/>
            <w:vAlign w:val="center"/>
          </w:tcPr>
          <w:p>
            <w:r>
              <w:t>Protected; không push trực tiếp; merge qua PR; required checks pass</w:t>
            </w:r>
          </w:p>
        </w:tc>
      </w:tr>
      <w:tr>
        <w:tc>
          <w:tcPr>
            <w:tcW w:type="dxa" w:w="1800"/>
            <w:vAlign w:val="center"/>
          </w:tcPr>
          <w:p>
            <w:r>
              <w:t>develop</w:t>
            </w:r>
          </w:p>
        </w:tc>
        <w:tc>
          <w:tcPr>
            <w:tcW w:type="dxa" w:w="3024"/>
            <w:vAlign w:val="center"/>
          </w:tcPr>
          <w:p>
            <w:r>
              <w:t>Tích hợp trước release (nếu team dùng)</w:t>
            </w:r>
          </w:p>
        </w:tc>
        <w:tc>
          <w:tcPr>
            <w:tcW w:type="dxa" w:w="5472"/>
            <w:vAlign w:val="center"/>
          </w:tcPr>
          <w:p>
            <w:r>
              <w:t>Protected ở mức phù hợp; CI phải pass</w:t>
            </w:r>
          </w:p>
        </w:tc>
      </w:tr>
      <w:tr>
        <w:tc>
          <w:tcPr>
            <w:tcW w:type="dxa" w:w="1800"/>
            <w:vAlign w:val="center"/>
          </w:tcPr>
          <w:p>
            <w:r>
              <w:t>feature/*</w:t>
            </w:r>
          </w:p>
        </w:tc>
        <w:tc>
          <w:tcPr>
            <w:tcW w:type="dxa" w:w="3024"/>
            <w:vAlign w:val="center"/>
          </w:tcPr>
          <w:p>
            <w:r>
              <w:t>Phát triển chức năng theo scope</w:t>
            </w:r>
          </w:p>
        </w:tc>
        <w:tc>
          <w:tcPr>
            <w:tcW w:type="dxa" w:w="5472"/>
            <w:vAlign w:val="center"/>
          </w:tcPr>
          <w:p>
            <w:r>
              <w:t>Tạo từ develop hoặc main theo quy trình release đã chọn</w:t>
            </w:r>
          </w:p>
        </w:tc>
      </w:tr>
      <w:tr>
        <w:tc>
          <w:tcPr>
            <w:tcW w:type="dxa" w:w="1800"/>
            <w:vAlign w:val="center"/>
          </w:tcPr>
          <w:p>
            <w:r>
              <w:t>fix/*</w:t>
            </w:r>
          </w:p>
        </w:tc>
        <w:tc>
          <w:tcPr>
            <w:tcW w:type="dxa" w:w="3024"/>
            <w:vAlign w:val="center"/>
          </w:tcPr>
          <w:p>
            <w:r>
              <w:t>Sửa lỗi có kiểm soát</w:t>
            </w:r>
          </w:p>
        </w:tc>
        <w:tc>
          <w:tcPr>
            <w:tcW w:type="dxa" w:w="5472"/>
            <w:vAlign w:val="center"/>
          </w:tcPr>
          <w:p>
            <w:r>
              <w:t>Liên kết issue/requirement/test case</w:t>
            </w:r>
          </w:p>
        </w:tc>
      </w:tr>
      <w:tr>
        <w:tc>
          <w:tcPr>
            <w:tcW w:type="dxa" w:w="1800"/>
            <w:vAlign w:val="center"/>
          </w:tcPr>
          <w:p>
            <w:r>
              <w:t>release/*</w:t>
            </w:r>
          </w:p>
        </w:tc>
        <w:tc>
          <w:tcPr>
            <w:tcW w:type="dxa" w:w="3024"/>
            <w:vAlign w:val="center"/>
          </w:tcPr>
          <w:p>
            <w:r>
              <w:t>Chuẩn bị bản phát hành</w:t>
            </w:r>
          </w:p>
        </w:tc>
        <w:tc>
          <w:tcPr>
            <w:tcW w:type="dxa" w:w="5472"/>
            <w:vAlign w:val="center"/>
          </w:tcPr>
          <w:p>
            <w:r>
              <w:t>Freeze scope, regression test, deployment evidence</w:t>
            </w:r>
          </w:p>
        </w:tc>
      </w:tr>
      <w:tr>
        <w:tc>
          <w:tcPr>
            <w:tcW w:type="dxa" w:w="1800"/>
            <w:vAlign w:val="center"/>
          </w:tcPr>
          <w:p>
            <w:r>
              <w:t>hotfix/*</w:t>
            </w:r>
          </w:p>
        </w:tc>
        <w:tc>
          <w:tcPr>
            <w:tcW w:type="dxa" w:w="3024"/>
            <w:vAlign w:val="center"/>
          </w:tcPr>
          <w:p>
            <w:r>
              <w:t>Sửa lỗi production khẩn cấp</w:t>
            </w:r>
          </w:p>
        </w:tc>
        <w:tc>
          <w:tcPr>
            <w:tcW w:type="dxa" w:w="5472"/>
            <w:vAlign w:val="center"/>
          </w:tcPr>
          <w:p>
            <w:r>
              <w:t>Có PR, lý do, test tối thiểu và back-merge về nhánh phát triển</w:t>
            </w:r>
          </w:p>
        </w:tc>
      </w:tr>
    </w:tbl>
    <w:p>
      <w:pPr>
        <w:pStyle w:val="ListBullet"/>
      </w:pPr>
      <w:r>
        <w:t>Không dùng tên branch mơ hồ như temp, test123, final-final, new, latest.</w:t>
      </w:r>
    </w:p>
    <w:p>
      <w:pPr>
        <w:pStyle w:val="ListBullet"/>
      </w:pPr>
      <w:r>
        <w:t>Commit message nên phản ánh thay đổi: feat:, fix:, refactor:, test:, docs:, chore:, ci:, security:.</w:t>
      </w:r>
    </w:p>
    <w:p>
      <w:pPr>
        <w:pStyle w:val="ListBullet"/>
      </w:pPr>
      <w:r>
        <w:t>Mỗi PR phải liên kết được với một requirement, issue, bug hoặc Stage Gate cụ thể.</w:t>
      </w:r>
    </w:p>
    <w:p>
      <w:pPr>
        <w:pStyle w:val="Heading2"/>
      </w:pPr>
      <w:r>
        <w:t>19.4. Master Prompt – Codex thiết lập GitHub Source Code Management</w:t>
      </w:r>
    </w:p>
    <w:p>
      <w:pPr>
        <w:spacing w:after="80"/>
        <w:ind w:left="432" w:right="216"/>
      </w:pPr>
      <w:r>
        <w:rPr>
          <w:rFonts w:ascii="Consolas" w:hAnsi="Consolas"/>
          <w:sz w:val="17"/>
        </w:rPr>
        <w:t>Bạn đang ở PHA 13A – GITHUB SOURCE CODE MANAGEMENT.</w:t>
        <w:br/>
        <w:br/>
        <w:t>MỤC TIÊU</w:t>
        <w:br/>
        <w:t>Biến repository hiện tại thành một Git repository sạch, reproducible và sẵn sàng quản lý trên GitHub. Không làm mất lịch sử hiện có nếu repository đã có Git. Không commit bất kỳ secret thật nào. Không tự ý force-push hoặc reset phá hủy lịch sử.</w:t>
        <w:br/>
        <w:br/>
        <w:t>NHIỆM VỤ</w:t>
        <w:br/>
        <w:t>1. Audit git status, git remote -v, branch hiện tại, commit gần nhất và file tracked/untracked.</w:t>
        <w:br/>
        <w:t>2. Audit toàn bộ repository để tìm .env, API key, JWT secret, password, token, private key, database URL có credential, access token và secret hard-coded.</w:t>
        <w:br/>
        <w:t>3. Hoàn thiện .gitignore cho Node/Vite, Java/Maven, IDE, OS, Docker, logs, coverage, build output và environment secrets.</w:t>
        <w:br/>
        <w:t>4. Tạo/cập nhật .env.example với tên biến + placeholder, không có secret thật.</w:t>
        <w:br/>
        <w:t>5. Kiểm tra Git history nếu secret đã từng được commit. Nếu có, không sửa lịch sử tự động; báo rõ phạm vi rủi ro và hướng xử lý/rotate credential.</w:t>
        <w:br/>
        <w:t>6. Chuẩn hóa README: overview, architecture, prerequisites, local run, test, Docker, frontend, backend, environment variables, Vercel deployment, GitHub workflow, troubleshooting.</w:t>
        <w:br/>
        <w:t>7. Tạo/kiểm tra .github/pull_request_template.md và CODEOWNERS phù hợp nếu repository dùng review.</w:t>
        <w:br/>
        <w:t>8. Không tự ý xóa file nghiệp vụ; mọi thay đổi phải có lý do và report.</w:t>
        <w:br/>
        <w:t>9. Kiểm tra case-sensitive path và đảm bảo các file cần cho Linux/Vercel có tên đúng.</w:t>
        <w:br/>
        <w:t>10. Sau khi hoàn tất, xuất báo cáo: files changed, git status, secret scan summary, commands verified, commit recommendation.</w:t>
        <w:br/>
        <w:br/>
        <w:t>DEFINITION OF DONE</w:t>
        <w:br/>
        <w:t>- git status sạch sau commit hợp lệ hoặc trạng thái thay đổi được giải thích.</w:t>
        <w:br/>
        <w:t>- Không còn secret thật trong working tree được đề xuất commit.</w:t>
        <w:br/>
        <w:t>- .gitignore và .env.example hoạt động.</w:t>
        <w:br/>
        <w:t>- README có hướng dẫn clone -&gt; install -&gt; run -&gt; test -&gt; deploy.</w:t>
        <w:br/>
        <w:t>- Có branch strategy và release procedure trong docs.</w:t>
      </w:r>
    </w:p>
    <w:p>
      <w:pPr>
        <w:pStyle w:val="Heading2"/>
      </w:pPr>
      <w:r>
        <w:t>19.5. Prompt tạo GitHub repository và push source an toàn</w:t>
      </w:r>
    </w:p>
    <w:p>
      <w:pPr>
        <w:spacing w:after="80"/>
        <w:ind w:left="432" w:right="216"/>
      </w:pPr>
      <w:r>
        <w:rPr>
          <w:rFonts w:ascii="Consolas" w:hAnsi="Consolas"/>
          <w:sz w:val="17"/>
        </w:rPr>
        <w:t>Bạn đang ở PHA 13B – INITIAL GITHUB REPOSITORY SETUP.</w:t>
        <w:br/>
        <w:br/>
        <w:t>Thực hiện theo thứ tự, KHÔNG force-push:</w:t>
        <w:br/>
        <w:t>1. Xác nhận repository local đã có .git hoặc tạo mới bằng git init nếu project chưa có lịch sử Git.</w:t>
        <w:br/>
        <w:t>2. Xác nhận git config user.name và user.email.</w:t>
        <w:br/>
        <w:t>3. Xác nhận branch đích (ưu tiên main) và đổi tên nếu cần.</w:t>
        <w:br/>
        <w:t>4. Kiểm tra git diff --check.</w:t>
        <w:br/>
        <w:t>5. Chạy secret scan trước git add.</w:t>
        <w:br/>
        <w:t>6. Chạy build/test phù hợp frontend + backend.</w:t>
        <w:br/>
        <w:t>7. git add các file hợp lệ; tuyệt đối không add .env, credentials, generated build, node_modules, target, logs.</w:t>
        <w:br/>
        <w:t>8. Tạo commit baseline rõ nghĩa, ví dụ: chore: establish English LMS baseline.</w:t>
        <w:br/>
        <w:t>9. Thêm remote GitHub bằng URL được cung cấp từ môi trường/repository thật; không đoán URL.</w:t>
        <w:br/>
        <w:t>10. git push -u origin main (hoặc branch đích đã xác nhận).</w:t>
        <w:br/>
        <w:t>11. Xác nhận remote, commit SHA và branch đã xuất hiện trên GitHub.</w:t>
        <w:br/>
        <w:t>12. Nếu push bị chặn bởi secret scanning/ruleset, dừng và xử lý an toàn; không tìm cách bypass bằng force push.</w:t>
      </w:r>
    </w:p>
    <w:p>
      <w:r>
        <w:rPr>
          <w:b/>
        </w:rPr>
        <w:t xml:space="preserve">LƯU Ý: </w:t>
      </w:r>
      <w:r>
        <w:t>Codex không được tạo repository GitHub giả hoặc tự bịa owner/repository URL. Nếu thiếu remote URL hoặc thiếu quyền, phải báo chính xác giá trị đang thiếu.</w:t>
      </w:r>
    </w:p>
    <w:p>
      <w:pPr>
        <w:pStyle w:val="Heading2"/>
      </w:pPr>
      <w:r>
        <w:t>19.6. Prompt thiết lập GitHub Rulesets / Branch Protection</w:t>
      </w:r>
    </w:p>
    <w:p>
      <w:pPr>
        <w:spacing w:after="80"/>
        <w:ind w:left="432" w:right="216"/>
      </w:pPr>
      <w:r>
        <w:rPr>
          <w:rFonts w:ascii="Consolas" w:hAnsi="Consolas"/>
          <w:sz w:val="17"/>
        </w:rPr>
        <w:t>Bạn đang ở PHA 13C – GITHUB BRANCH PROTECTION.</w:t>
        <w:br/>
        <w:br/>
        <w:t>Thiết lập mục tiêu bảo vệ main:</w:t>
        <w:br/>
        <w:t>- Require pull request before merging.</w:t>
        <w:br/>
        <w:t>- Require status checks to pass before merging.</w:t>
        <w:br/>
        <w:t>- Require conversation resolution where phù hợp.</w:t>
        <w:br/>
        <w:t>- Block force pushes và branch deletion cho branch production.</w:t>
        <w:br/>
        <w:t>- Require branch to be up to date trước merge nếu workflow phát hành yêu cầu.</w:t>
        <w:br/>
        <w:t>- Require deployment to succeed before merging nếu Vercel/GitHub deployment status được dùng làm gate.</w:t>
        <w:br/>
        <w:t>- Yêu cầu review theo thực tế team; không bịa số lượng reviewer nếu chưa được xác định.</w:t>
        <w:br/>
        <w:t>- Chỉ cho bypass cho maintainer/admin cần thiết.</w:t>
        <w:br/>
        <w:t>- Không thay đổi rule thành mức lỏng hơn chỉ để làm CI pass.</w:t>
        <w:br/>
        <w:br/>
        <w:t>Xác nhận sau cấu hình:</w:t>
        <w:br/>
        <w:t>1. Tạo branch feature/test-protection.</w:t>
        <w:br/>
        <w:t>2. Mở PR vào main.</w:t>
        <w:br/>
        <w:t>3. Xác nhận required checks xuất hiện.</w:t>
        <w:br/>
        <w:t>4. Thử push trực tiếp vào main và xác nhận rule chặn nếu branch đang được bảo vệ.</w:t>
        <w:br/>
        <w:t>5. Ghi lại ảnh chụp/cấu hình hoặc export bằng chứng vào docs/evidence/github/.</w:t>
      </w:r>
    </w:p>
    <w:p>
      <w:pPr>
        <w:pStyle w:val="Heading2"/>
      </w:pPr>
      <w:r>
        <w:t>19.7. Prompt tạo GitHub Actions CI cho Frontend</w:t>
      </w:r>
    </w:p>
    <w:p>
      <w:pPr>
        <w:spacing w:after="80"/>
        <w:ind w:left="432" w:right="216"/>
      </w:pPr>
      <w:r>
        <w:rPr>
          <w:rFonts w:ascii="Consolas" w:hAnsi="Consolas"/>
          <w:sz w:val="17"/>
        </w:rPr>
        <w:t>Bạn đang ở PHA 13D – FRONTEND CI.</w:t>
        <w:br/>
        <w:br/>
        <w:t>Tạo .github/workflows/frontend-ci.yml, thích ứng với package manager thực tế của repository (npm/yarn/pnpm). Không tự ý đổi package manager.</w:t>
        <w:br/>
        <w:br/>
        <w:t>Workflow mục tiêu:</w:t>
        <w:br/>
        <w:t>- on: pull_request vào main/develop và push vào các branch phát triển phù hợp.</w:t>
        <w:br/>
        <w:t>- checkout source.</w:t>
        <w:br/>
        <w:t>- setup Node version tương thích package.json/lockfile.</w:t>
        <w:br/>
        <w:t>- install theo lockfile (ưu tiên npm ci khi có package-lock.json).</w:t>
        <w:br/>
        <w:t>- lint nếu project có lint script.</w:t>
        <w:br/>
        <w:t>- unit/component test nếu project có test script.</w:t>
        <w:br/>
        <w:t>- npm run build.</w:t>
        <w:br/>
        <w:t>- upload build logs/artifacts chỉ khi hữu ích cho chẩn đoán; không upload secret.</w:t>
        <w:br/>
        <w:t>- fail nếu build hoặc test fail.</w:t>
        <w:br/>
        <w:t>- dùng permissions tối thiểu cần thiết.</w:t>
        <w:br/>
        <w:br/>
        <w:t>Acceptance:</w:t>
        <w:br/>
        <w:t>- PR có check frontend-ci.</w:t>
        <w:br/>
        <w:t>- build reproduces locally and on ubuntu runner.</w:t>
        <w:br/>
        <w:t>- không phụ thuộc localhost hoặc file chỉ tồn tại trên máy developer.</w:t>
      </w:r>
    </w:p>
    <w:p>
      <w:pPr>
        <w:pStyle w:val="Heading2"/>
      </w:pPr>
      <w:r>
        <w:t>19.8. Prompt tạo GitHub Actions CI cho Backend</w:t>
      </w:r>
    </w:p>
    <w:p>
      <w:pPr>
        <w:spacing w:after="80"/>
        <w:ind w:left="432" w:right="216"/>
      </w:pPr>
      <w:r>
        <w:rPr>
          <w:rFonts w:ascii="Consolas" w:hAnsi="Consolas"/>
          <w:sz w:val="17"/>
        </w:rPr>
        <w:t>Bạn đang ở PHA 13E – BACKEND CI.</w:t>
        <w:br/>
        <w:br/>
        <w:t>Tạo .github/workflows/backend-ci.yml cho hệ Spring Boot/Maven hiện tại.</w:t>
        <w:br/>
        <w:br/>
        <w:t>Mục tiêu:</w:t>
        <w:br/>
        <w:t>- xác định đúng JDK/version Maven từ pom.xml/Dockerfile.</w:t>
        <w:br/>
        <w:t>- chạy mvn -B test hoặc lệnh Maven tương ứng.</w:t>
        <w:br/>
        <w:t>- nếu có nhiều service, chạy từng service hoặc matrix phù hợp; không bỏ qua service quan trọng.</w:t>
        <w:br/>
        <w:t>- chạy integration/smoke test nếu test harness đã có và dependency cần thiết có thể dựng trong CI.</w:t>
        <w:br/>
        <w:t>- báo cáo rõ test suite nào bị skip vì môi trường ngoài.</w:t>
        <w:br/>
        <w:t>- kiểm tra packaging/build nếu đây là release gate.</w:t>
        <w:br/>
        <w:t>- không log password/API key.</w:t>
        <w:br/>
        <w:br/>
        <w:t>Acceptance:</w:t>
        <w:br/>
        <w:t>- user-service, course-service, ai-service và gateway/config/discovery theo mức phù hợp đều được validation hoặc được ghi rõ lý do skip.</w:t>
        <w:br/>
        <w:t>- CI failure phải làm PR bị block khi status check được đặt thành required.</w:t>
      </w:r>
    </w:p>
    <w:p>
      <w:pPr>
        <w:pStyle w:val="Heading2"/>
      </w:pPr>
      <w:r>
        <w:t>19.9. Prompt Security/Dependency CI</w:t>
      </w:r>
    </w:p>
    <w:p>
      <w:pPr>
        <w:spacing w:after="80"/>
        <w:ind w:left="432" w:right="216"/>
      </w:pPr>
      <w:r>
        <w:rPr>
          <w:rFonts w:ascii="Consolas" w:hAnsi="Consolas"/>
          <w:sz w:val="17"/>
        </w:rPr>
        <w:t>Bạn đang ở PHA 13F – SECURITY AND DEPENDENCY CI.</w:t>
        <w:br/>
        <w:br/>
        <w:t>Audit và tạo workflow security.yml theo capability thực tế của repository. Ưu tiên:</w:t>
        <w:br/>
        <w:t>- dependency audit cho Node và Maven.</w:t>
        <w:br/>
        <w:t>- secret scan.</w:t>
        <w:br/>
        <w:t>- static analysis/code scanning nếu có thể cấu hình an toàn.</w:t>
        <w:br/>
        <w:t>- dependency review cho Pull Request nếu phù hợp.</w:t>
        <w:br/>
        <w:t>- kiểm tra file size/path/risky files ở mức repository nếu policy hỗ trợ.</w:t>
        <w:br/>
        <w:br/>
        <w:t>Không biến warning vô hại thành production blocker nếu chưa có policy. Tuy nhiên, high/critical security finding liên quan trực tiếp tới runtime secret, RCE, auth bypass hoặc exposed credential phải được đánh dấu block hoặc tạo remediation issue.</w:t>
      </w:r>
    </w:p>
    <w:p>
      <w:pPr>
        <w:pStyle w:val="Heading2"/>
      </w:pPr>
      <w:r>
        <w:t>19.10. Prompt kết nối GitHub → Vercel</w:t>
      </w:r>
    </w:p>
    <w:p>
      <w:pPr>
        <w:spacing w:after="80"/>
        <w:ind w:left="432" w:right="216"/>
      </w:pPr>
      <w:r>
        <w:rPr>
          <w:rFonts w:ascii="Consolas" w:hAnsi="Consolas"/>
          <w:sz w:val="17"/>
        </w:rPr>
        <w:t>Bạn đang ở PHA 13G – GITHUB TO VERCEL INTEGRATION.</w:t>
        <w:br/>
        <w:br/>
        <w:t>MỤC TIÊU</w:t>
        <w:br/>
        <w:t>Frontend React/Vite được lấy source từ GitHub và triển khai tự động trên Vercel.</w:t>
        <w:br/>
        <w:br/>
        <w:t>THỰC HIỆN</w:t>
        <w:br/>
        <w:t>1. Xác định repository GitHub thực tế và thư mục frontend thực tế.</w:t>
        <w:br/>
        <w:t>2. Xác nhận Root Directory của Vercel trỏ đúng frontend; không trỏ vào backend.</w:t>
        <w:br/>
        <w:t>3. Xác nhận Framework Preset/Build Command/Output Directory theo package.json và Vite config thực tế, không bịa giá trị.</w:t>
        <w:br/>
        <w:t>4. Kết nối Vercel Project với GitHub repository.</w:t>
        <w:br/>
        <w:t>5. Cấu hình Production Branch là main hoặc branch production đã được xác định.</w:t>
        <w:br/>
        <w:t>6. Push branch feature và mở PR để tạo Preview Deployment.</w:t>
        <w:br/>
        <w:t>7. Merge vào production branch để tạo Production Deployment.</w:t>
        <w:br/>
        <w:t>8. Kiểm tra Vercel deployment logs và Build logs.</w:t>
        <w:br/>
        <w:t>9. Kiểm tra Environment Variables riêng cho Development/Preview/Production theo nhu cầu.</w:t>
        <w:br/>
        <w:t>10. Sau khi thay đổi environment variable, redeploy để áp dụng.</w:t>
        <w:br/>
        <w:t>11. Không đưa secret backend vào frontend bundle.</w:t>
        <w:br/>
        <w:br/>
        <w:t>VERIFY</w:t>
        <w:br/>
        <w:t>- Preview URL mở được.</w:t>
        <w:br/>
        <w:t>- Production URL mở được.</w:t>
        <w:br/>
        <w:t>- Browser Network cho thấy API request tới public HTTPS endpoint.</w:t>
        <w:br/>
        <w:t>- Không có localhost/127.0.0.1/private LAN IP trong request production.</w:t>
        <w:br/>
        <w:t>- Deep link/refresh không trả 404 nếu app dùng SPA routing.</w:t>
        <w:br/>
        <w:t>- Login, course, enrollment, AI và profile hoạt động theo scope có trong acceptance test.</w:t>
      </w:r>
    </w:p>
    <w:p>
      <w:pPr>
        <w:pStyle w:val="Heading2"/>
      </w:pPr>
      <w:r>
        <w:t>19.11. Environment Variables – GitHub, Vercel và Backend</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232"/>
            <w:shd w:fill="D9EAF7"/>
            <w:vAlign w:val="center"/>
          </w:tcPr>
          <w:p>
            <w:r>
              <w:rPr>
                <w:b/>
              </w:rPr>
              <w:t>Variable</w:t>
            </w:r>
          </w:p>
        </w:tc>
        <w:tc>
          <w:tcPr>
            <w:tcW w:type="dxa" w:w="2592"/>
            <w:shd w:fill="D9EAF7"/>
            <w:vAlign w:val="center"/>
          </w:tcPr>
          <w:p>
            <w:r>
              <w:rPr>
                <w:b/>
              </w:rPr>
              <w:t>Nơi lưu</w:t>
            </w:r>
          </w:p>
        </w:tc>
        <w:tc>
          <w:tcPr>
            <w:tcW w:type="dxa" w:w="1872"/>
            <w:shd w:fill="D9EAF7"/>
            <w:vAlign w:val="center"/>
          </w:tcPr>
          <w:p>
            <w:r>
              <w:rPr>
                <w:b/>
              </w:rPr>
              <w:t>Frontend/Vercel?</w:t>
            </w:r>
          </w:p>
        </w:tc>
        <w:tc>
          <w:tcPr>
            <w:tcW w:type="dxa" w:w="3600"/>
            <w:shd w:fill="D9EAF7"/>
            <w:vAlign w:val="center"/>
          </w:tcPr>
          <w:p>
            <w:r>
              <w:rPr>
                <w:b/>
              </w:rPr>
              <w:t>Ghi chú</w:t>
            </w:r>
          </w:p>
        </w:tc>
      </w:tr>
      <w:tr>
        <w:tc>
          <w:tcPr>
            <w:tcW w:type="dxa" w:w="2232"/>
            <w:vAlign w:val="center"/>
          </w:tcPr>
          <w:p>
            <w:r>
              <w:t>VITE_API_BASE_URL</w:t>
            </w:r>
          </w:p>
        </w:tc>
        <w:tc>
          <w:tcPr>
            <w:tcW w:type="dxa" w:w="2592"/>
            <w:vAlign w:val="center"/>
          </w:tcPr>
          <w:p>
            <w:r>
              <w:t>Vercel Preview/Production env</w:t>
            </w:r>
          </w:p>
        </w:tc>
        <w:tc>
          <w:tcPr>
            <w:tcW w:type="dxa" w:w="1872"/>
            <w:vAlign w:val="center"/>
          </w:tcPr>
          <w:p>
            <w:r>
              <w:t>Có</w:t>
            </w:r>
          </w:p>
        </w:tc>
        <w:tc>
          <w:tcPr>
            <w:tcW w:type="dxa" w:w="3600"/>
            <w:vAlign w:val="center"/>
          </w:tcPr>
          <w:p>
            <w:r>
              <w:t>Chỉ là public API base URL; không chứa secret</w:t>
            </w:r>
          </w:p>
        </w:tc>
      </w:tr>
      <w:tr>
        <w:tc>
          <w:tcPr>
            <w:tcW w:type="dxa" w:w="2232"/>
            <w:vAlign w:val="center"/>
          </w:tcPr>
          <w:p>
            <w:r>
              <w:t>GEMINI_API_KEY</w:t>
            </w:r>
          </w:p>
        </w:tc>
        <w:tc>
          <w:tcPr>
            <w:tcW w:type="dxa" w:w="2592"/>
            <w:vAlign w:val="center"/>
          </w:tcPr>
          <w:p>
            <w:r>
              <w:t>Backend runtime secret</w:t>
            </w:r>
          </w:p>
        </w:tc>
        <w:tc>
          <w:tcPr>
            <w:tcW w:type="dxa" w:w="1872"/>
            <w:vAlign w:val="center"/>
          </w:tcPr>
          <w:p>
            <w:r>
              <w:t>Không</w:t>
            </w:r>
          </w:p>
        </w:tc>
        <w:tc>
          <w:tcPr>
            <w:tcW w:type="dxa" w:w="3600"/>
            <w:vAlign w:val="center"/>
          </w:tcPr>
          <w:p>
            <w:r>
              <w:t>Tuyệt đối không dùng VITE_ và không bundle vào frontend</w:t>
            </w:r>
          </w:p>
        </w:tc>
      </w:tr>
      <w:tr>
        <w:tc>
          <w:tcPr>
            <w:tcW w:type="dxa" w:w="2232"/>
            <w:vAlign w:val="center"/>
          </w:tcPr>
          <w:p>
            <w:r>
              <w:t>JWT_SECRET</w:t>
            </w:r>
          </w:p>
        </w:tc>
        <w:tc>
          <w:tcPr>
            <w:tcW w:type="dxa" w:w="2592"/>
            <w:vAlign w:val="center"/>
          </w:tcPr>
          <w:p>
            <w:r>
              <w:t>Backend runtime secret</w:t>
            </w:r>
          </w:p>
        </w:tc>
        <w:tc>
          <w:tcPr>
            <w:tcW w:type="dxa" w:w="1872"/>
            <w:vAlign w:val="center"/>
          </w:tcPr>
          <w:p>
            <w:r>
              <w:t>Không</w:t>
            </w:r>
          </w:p>
        </w:tc>
        <w:tc>
          <w:tcPr>
            <w:tcW w:type="dxa" w:w="3600"/>
            <w:vAlign w:val="center"/>
          </w:tcPr>
          <w:p>
            <w:r>
              <w:t>Chỉ backend cần</w:t>
            </w:r>
          </w:p>
        </w:tc>
      </w:tr>
      <w:tr>
        <w:tc>
          <w:tcPr>
            <w:tcW w:type="dxa" w:w="2232"/>
            <w:vAlign w:val="center"/>
          </w:tcPr>
          <w:p>
            <w:r>
              <w:t>POSTGRES_PASSWORD</w:t>
            </w:r>
          </w:p>
        </w:tc>
        <w:tc>
          <w:tcPr>
            <w:tcW w:type="dxa" w:w="2592"/>
            <w:vAlign w:val="center"/>
          </w:tcPr>
          <w:p>
            <w:r>
              <w:t>Backend/DB runtime secret</w:t>
            </w:r>
          </w:p>
        </w:tc>
        <w:tc>
          <w:tcPr>
            <w:tcW w:type="dxa" w:w="1872"/>
            <w:vAlign w:val="center"/>
          </w:tcPr>
          <w:p>
            <w:r>
              <w:t>Không</w:t>
            </w:r>
          </w:p>
        </w:tc>
        <w:tc>
          <w:tcPr>
            <w:tcW w:type="dxa" w:w="3600"/>
            <w:vAlign w:val="center"/>
          </w:tcPr>
          <w:p>
            <w:r>
              <w:t>Không commit</w:t>
            </w:r>
          </w:p>
        </w:tc>
      </w:tr>
      <w:tr>
        <w:tc>
          <w:tcPr>
            <w:tcW w:type="dxa" w:w="2232"/>
            <w:vAlign w:val="center"/>
          </w:tcPr>
          <w:p>
            <w:r>
              <w:t>DB_URL / JDBC URL</w:t>
            </w:r>
          </w:p>
        </w:tc>
        <w:tc>
          <w:tcPr>
            <w:tcW w:type="dxa" w:w="2592"/>
            <w:vAlign w:val="center"/>
          </w:tcPr>
          <w:p>
            <w:r>
              <w:t>Backend environment/config</w:t>
            </w:r>
          </w:p>
        </w:tc>
        <w:tc>
          <w:tcPr>
            <w:tcW w:type="dxa" w:w="1872"/>
            <w:vAlign w:val="center"/>
          </w:tcPr>
          <w:p>
            <w:r>
              <w:t>Không</w:t>
            </w:r>
          </w:p>
        </w:tc>
        <w:tc>
          <w:tcPr>
            <w:tcW w:type="dxa" w:w="3600"/>
            <w:vAlign w:val="center"/>
          </w:tcPr>
          <w:p>
            <w:r>
              <w:t>Production phải trỏ DB thật/private network phù hợp</w:t>
            </w:r>
          </w:p>
        </w:tc>
      </w:tr>
      <w:tr>
        <w:tc>
          <w:tcPr>
            <w:tcW w:type="dxa" w:w="2232"/>
            <w:vAlign w:val="center"/>
          </w:tcPr>
          <w:p>
            <w:r>
              <w:t>VERCEL_* / deployment credentials</w:t>
            </w:r>
          </w:p>
        </w:tc>
        <w:tc>
          <w:tcPr>
            <w:tcW w:type="dxa" w:w="2592"/>
            <w:vAlign w:val="center"/>
          </w:tcPr>
          <w:p>
            <w:r>
              <w:t>Vercel/GitHub secret nếu workflow cần</w:t>
            </w:r>
          </w:p>
        </w:tc>
        <w:tc>
          <w:tcPr>
            <w:tcW w:type="dxa" w:w="1872"/>
            <w:vAlign w:val="center"/>
          </w:tcPr>
          <w:p>
            <w:r>
              <w:t>Không đưa vào client code</w:t>
            </w:r>
          </w:p>
        </w:tc>
        <w:tc>
          <w:tcPr>
            <w:tcW w:type="dxa" w:w="3600"/>
            <w:vAlign w:val="center"/>
          </w:tcPr>
          <w:p>
            <w:r>
              <w:t>Dùng secret store/platform configuration</w:t>
            </w:r>
          </w:p>
        </w:tc>
      </w:tr>
    </w:tbl>
    <w:p>
      <w:pPr>
        <w:pStyle w:val="ListBullet"/>
      </w:pPr>
      <w:r>
        <w:t>GitHub Actions secrets phải được tạo trong repository/environment phù hợp nếu workflow cần; không echo giá trị secret ra logs.</w:t>
      </w:r>
    </w:p>
    <w:p>
      <w:pPr>
        <w:pStyle w:val="ListBullet"/>
      </w:pPr>
      <w:r>
        <w:t>Vercel Environment Variables phải được cấu hình theo môi trường Preview/Production/Development theo nhu cầu. Khi đổi biến, cần redeploy để deployment mới nhận giá trị.</w:t>
      </w:r>
    </w:p>
    <w:p>
      <w:pPr>
        <w:pStyle w:val="ListBullet"/>
      </w:pPr>
      <w:r>
        <w:t>Frontend chỉ được sử dụng biến bắt đầu bằng VITE_ khi đó là giá trị chấp nhận được để public trong bundle. Mọi secret server-side phải ở backend.</w:t>
      </w:r>
    </w:p>
    <w:p>
      <w:pPr>
        <w:pStyle w:val="Heading2"/>
      </w:pPr>
      <w:r>
        <w:t>19.12. Prompt kiểm tra Vercel “web mở được nhưng không load dữ liệu”</w:t>
      </w:r>
    </w:p>
    <w:p>
      <w:pPr>
        <w:spacing w:after="80"/>
        <w:ind w:left="432" w:right="216"/>
      </w:pPr>
      <w:r>
        <w:rPr>
          <w:rFonts w:ascii="Consolas" w:hAnsi="Consolas"/>
          <w:sz w:val="17"/>
        </w:rPr>
        <w:t>Audit production/preview theo thứ tự:</w:t>
        <w:br/>
        <w:t>1. Mở DevTools &gt; Network và xác định request API đầu tiên lỗi.</w:t>
        <w:br/>
        <w:t>2. Kiểm tra Request URL có localhost, 127.0.0.1, 192.168.*, 10.*, 172.16-31.* hay không.</w:t>
        <w:br/>
        <w:t>3. Kiểm tra Vercel env VITE_API_BASE_URL có tồn tại đúng environment.</w:t>
        <w:br/>
        <w:t>4. Kiểm tra frontend đã build lại sau khi đổi env.</w:t>
        <w:br/>
        <w:t>5. Kiểm tra CORS origin đúng với *.vercel.app và domain production cần thiết.</w:t>
        <w:br/>
        <w:t>6. Kiểm tra OPTIONS preflight.</w:t>
        <w:br/>
        <w:t>7. Kiểm tra 401/403: token, expiration, header Authorization, gateway filter.</w:t>
        <w:br/>
        <w:t>8. Kiểm tra 404: API path/base path mismatch.</w:t>
        <w:br/>
        <w:t>9. Kiểm tra 429/5xx: rate limit/backend/server logs.</w:t>
        <w:br/>
        <w:t>10. Kiểm tra mixed content/http backend; production frontend phải gọi HTTPS.</w:t>
        <w:br/>
        <w:t>11. Không dùng mock/fallback data để che lỗi production. Nếu API fail, UI phải hiển thị lỗi + retry có kiểm soát.</w:t>
        <w:br/>
        <w:t>12. Ghi kết quả và root cause vào docs/evidence/vercel/</w:t>
      </w:r>
    </w:p>
    <w:p>
      <w:pPr>
        <w:pStyle w:val="Heading2"/>
      </w:pPr>
      <w:r>
        <w:t>19.13. Prompt kiểm tra SPA routing trên Vercel</w:t>
      </w:r>
    </w:p>
    <w:p>
      <w:pPr>
        <w:spacing w:after="80"/>
        <w:ind w:left="432" w:right="216"/>
      </w:pPr>
      <w:r>
        <w:rPr>
          <w:rFonts w:ascii="Consolas" w:hAnsi="Consolas"/>
          <w:sz w:val="17"/>
        </w:rPr>
        <w:t>Audit React Router/Vite deployment:</w:t>
        <w:br/>
        <w:t>1. Xác nhận root index.html được build.</w:t>
        <w:br/>
        <w:t>2. Tạo route sâu, ví dụ /courses, /courses/:id, /profile, /admin/users.</w:t>
        <w:br/>
        <w:t>3. Mở trực tiếp deep-link từ browser mới.</w:t>
        <w:br/>
        <w:t>4. Refresh tại deep-link.</w:t>
        <w:br/>
        <w:t>5. Back/forward navigation.</w:t>
        <w:br/>
        <w:t>6. Nếu Vercel trả 404 do server không rewrite route về index.html, tạo/cập nhật frontend/vercel.json với rewrite phù hợp cho SPA.</w:t>
        <w:br/>
        <w:t>7. Không thêm rewrite làm phá API path. Nếu dùng /api proxy, phải có rule phân biệt /api/* và client-side routes.</w:t>
        <w:br/>
        <w:t>8. Re-test Preview và Production.</w:t>
      </w:r>
    </w:p>
    <w:p>
      <w:pPr>
        <w:pStyle w:val="Heading2"/>
      </w:pPr>
      <w:r>
        <w:t>19.14. Prompt thiết kế GitHub PR Template</w:t>
      </w:r>
    </w:p>
    <w:p>
      <w:pPr>
        <w:spacing w:after="80"/>
        <w:ind w:left="432" w:right="216"/>
      </w:pPr>
      <w:r>
        <w:rPr>
          <w:rFonts w:ascii="Consolas" w:hAnsi="Consolas"/>
          <w:sz w:val="17"/>
        </w:rPr>
        <w:t>Tạo .github/pull_request_template.md với các mục:</w:t>
        <w:br/>
        <w:t>- Summary</w:t>
        <w:br/>
        <w:t>- Related requirement/issue/Stage Gate</w:t>
        <w:br/>
        <w:t>- Frontend changes</w:t>
        <w:br/>
        <w:t>- Backend changes</w:t>
        <w:br/>
        <w:t>- Database migration</w:t>
        <w:br/>
        <w:t>- Security/privacy impact</w:t>
        <w:br/>
        <w:t>- Test cases executed</w:t>
        <w:br/>
        <w:t>- JMeter/performance impact (nếu có)</w:t>
        <w:br/>
        <w:t>- Vercel Preview URL (nếu là frontend)</w:t>
        <w:br/>
        <w:t>- Screenshots/evidence</w:t>
        <w:br/>
        <w:t>- Checklist: build, test, no secret, docs updated, rollback considered</w:t>
        <w:br/>
        <w:br/>
        <w:t>PR không được đánh dấu Ready to merge nếu required CI chưa pass hoặc evidence còn thiếu.</w:t>
      </w:r>
    </w:p>
    <w:p>
      <w:pPr>
        <w:pStyle w:val="Heading2"/>
      </w:pPr>
      <w:r>
        <w:t>19.15. Prompt CODEOWNERS</w:t>
      </w:r>
    </w:p>
    <w:p>
      <w:pPr>
        <w:spacing w:after="80"/>
        <w:ind w:left="432" w:right="216"/>
      </w:pPr>
      <w:r>
        <w:rPr>
          <w:rFonts w:ascii="Consolas" w:hAnsi="Consolas"/>
          <w:sz w:val="17"/>
        </w:rPr>
        <w:t>Tạo .github/CODEOWNERS theo cấu trúc thực tế, ví dụ:</w:t>
        <w:br/>
        <w:t>/frontend/       @frontend-maintainer</w:t>
        <w:br/>
        <w:t>/backend/        @backend-maintainer</w:t>
        <w:br/>
        <w:t>/.github/        @repo-maintainer</w:t>
        <w:br/>
        <w:t>/docs/           @repo-maintainer</w:t>
        <w:br/>
        <w:br/>
        <w:t>Không bịa username/team. Nếu không có danh sách maintainer thật, tạo file với placeholder rõ ràng và ghi TODO; không giả mạo reviewer.</w:t>
      </w:r>
    </w:p>
    <w:p>
      <w:pPr>
        <w:pStyle w:val="Heading2"/>
      </w:pPr>
      <w:r>
        <w:t>19.16. Prompt Release Flow theo Waterfall</w:t>
      </w:r>
    </w:p>
    <w:p>
      <w:pPr>
        <w:spacing w:after="80"/>
        <w:ind w:left="432" w:right="216"/>
      </w:pPr>
      <w:r>
        <w:rPr>
          <w:rFonts w:ascii="Consolas" w:hAnsi="Consolas"/>
          <w:sz w:val="17"/>
        </w:rPr>
        <w:t>Release flow bắt buộc:</w:t>
        <w:br/>
        <w:br/>
        <w:t>1. Requirements baseline được freeze.</w:t>
        <w:br/>
        <w:t>2. Implementation hoàn thành.</w:t>
        <w:br/>
        <w:t>3. Developer tạo feature/fix branch.</w:t>
        <w:br/>
        <w:t>4. CI build/test.</w:t>
        <w:br/>
        <w:t>5. Pull Request + review + evidence.</w:t>
        <w:br/>
        <w:t>6. Nếu frontend: Preview Deployment trên Vercel.</w:t>
        <w:br/>
        <w:t>7. Integration/regression/security/performance checks.</w:t>
        <w:br/>
        <w:t>8. Stage Gate approval.</w:t>
        <w:br/>
        <w:t>9. Merge vào main/release branch được bảo vệ.</w:t>
        <w:br/>
        <w:t>10. Production Deployment trên Vercel.</w:t>
        <w:br/>
        <w:t>11. Backend deployment/update theo release procedure.</w:t>
        <w:br/>
        <w:t>12. Smoke test production.</w:t>
        <w:br/>
        <w:t>13. Tag release và ghi RELEASE_NOTES.md.</w:t>
        <w:br/>
        <w:t>14. Nếu fail: rollback/redeploy phiên bản trước, sau đó mở defect/fix branch.</w:t>
      </w:r>
    </w:p>
    <w:p>
      <w:pPr>
        <w:pStyle w:val="Heading2"/>
      </w:pPr>
      <w:r>
        <w:t>19.17. Prompt tạo Release Notes và Versioning</w:t>
      </w:r>
    </w:p>
    <w:p>
      <w:pPr>
        <w:spacing w:after="80"/>
        <w:ind w:left="432" w:right="216"/>
      </w:pPr>
      <w:r>
        <w:rPr>
          <w:rFonts w:ascii="Consolas" w:hAnsi="Consolas"/>
          <w:sz w:val="17"/>
        </w:rPr>
        <w:t>Sau mỗi release, tạo hoặc cập nhật:</w:t>
        <w:br/>
        <w:t>- CHANGELOG.md</w:t>
        <w:br/>
        <w:t>- RELEASE_NOTES.md</w:t>
        <w:br/>
        <w:t>- version trong frontend/package.json nếu project sử dụng semver</w:t>
        <w:br/>
        <w:t>- tag Git phù hợp, ví dụ v1.0.0 / v1.0.1</w:t>
        <w:br/>
        <w:br/>
        <w:t>Release note phải có:</w:t>
        <w:br/>
        <w:t>- Added</w:t>
        <w:br/>
        <w:t>- Changed</w:t>
        <w:br/>
        <w:t>- Fixed</w:t>
        <w:br/>
        <w:t>- Security</w:t>
        <w:br/>
        <w:t>- Database migration</w:t>
        <w:br/>
        <w:t>- Known limitations</w:t>
        <w:br/>
        <w:t>- Deployment target</w:t>
        <w:br/>
        <w:t>- Commit SHA/tag</w:t>
        <w:br/>
        <w:t>- Vercel production URL (nếu đã xác thực)</w:t>
        <w:br/>
        <w:t>- Backend API base URL dạng không-secret nếu cần</w:t>
      </w:r>
    </w:p>
    <w:p>
      <w:pPr>
        <w:pStyle w:val="Heading2"/>
      </w:pPr>
      <w:r>
        <w:t>19.18. GitHub / Vercel Acceptance Criteria</w:t>
      </w:r>
    </w:p>
    <w:p>
      <w:pPr>
        <w:pStyle w:val="ListBullet"/>
      </w:pPr>
      <w:r>
        <w:t>[ ] GitHub repository chứa đầy đủ source cần thiết và README có thể dựng project từ máy mới.</w:t>
      </w:r>
    </w:p>
    <w:p>
      <w:pPr>
        <w:pStyle w:val="ListBullet"/>
      </w:pPr>
      <w:r>
        <w:t>[ ] .gitignore loại trừ node_modules, target, build output, logs và secrets.</w:t>
      </w:r>
    </w:p>
    <w:p>
      <w:pPr>
        <w:pStyle w:val="ListBullet"/>
      </w:pPr>
      <w:r>
        <w:t>[ ] .env.example chỉ chứa placeholder; không có credential thật.</w:t>
      </w:r>
    </w:p>
    <w:p>
      <w:pPr>
        <w:pStyle w:val="ListBullet"/>
      </w:pPr>
      <w:r>
        <w:t>[ ] Secret scan trước release không phát hiện credential thật trong working tree.</w:t>
      </w:r>
    </w:p>
    <w:p>
      <w:pPr>
        <w:pStyle w:val="ListBullet"/>
      </w:pPr>
      <w:r>
        <w:t>[ ] main là branch production/source of truth và có branch protection/ruleset phù hợp.</w:t>
      </w:r>
    </w:p>
    <w:p>
      <w:pPr>
        <w:pStyle w:val="ListBullet"/>
      </w:pPr>
      <w:r>
        <w:t>[ ] Pull Request có required CI checks.</w:t>
      </w:r>
    </w:p>
    <w:p>
      <w:pPr>
        <w:pStyle w:val="ListBullet"/>
      </w:pPr>
      <w:r>
        <w:t>[ ] Frontend CI chạy install/lint/test/build phù hợp project.</w:t>
      </w:r>
    </w:p>
    <w:p>
      <w:pPr>
        <w:pStyle w:val="ListBullet"/>
      </w:pPr>
      <w:r>
        <w:t>[ ] Backend CI chạy Maven tests/build phù hợp project.</w:t>
      </w:r>
    </w:p>
    <w:p>
      <w:pPr>
        <w:pStyle w:val="ListBullet"/>
      </w:pPr>
      <w:r>
        <w:t>[ ] Security/dependency workflow có kết quả được lưu trên GitHub.</w:t>
      </w:r>
    </w:p>
    <w:p>
      <w:pPr>
        <w:pStyle w:val="ListBullet"/>
      </w:pPr>
      <w:r>
        <w:t>[ ] Vercel Project kết nối đúng GitHub repository và đúng Root Directory frontend.</w:t>
      </w:r>
    </w:p>
    <w:p>
      <w:pPr>
        <w:pStyle w:val="ListBullet"/>
      </w:pPr>
      <w:r>
        <w:t>[ ] Feature branch/PR tạo được Preview Deployment hoặc quy trình tương đương đã được xác minh.</w:t>
      </w:r>
    </w:p>
    <w:p>
      <w:pPr>
        <w:pStyle w:val="ListBullet"/>
      </w:pPr>
      <w:r>
        <w:t>[ ] Merge production branch tạo Production Deployment.</w:t>
      </w:r>
    </w:p>
    <w:p>
      <w:pPr>
        <w:pStyle w:val="ListBullet"/>
      </w:pPr>
      <w:r>
        <w:t>[ ] Preview/Production dùng đúng Environment Variables; không hard-code localhost.</w:t>
      </w:r>
    </w:p>
    <w:p>
      <w:pPr>
        <w:pStyle w:val="ListBullet"/>
      </w:pPr>
      <w:r>
        <w:t>[ ] SPA deep-link/refresh pass.</w:t>
      </w:r>
    </w:p>
    <w:p>
      <w:pPr>
        <w:pStyle w:val="ListBullet"/>
      </w:pPr>
      <w:r>
        <w:t>[ ] Frontend Production gọi backend public HTTPS thành công.</w:t>
      </w:r>
    </w:p>
    <w:p>
      <w:pPr>
        <w:pStyle w:val="ListBullet"/>
      </w:pPr>
      <w:r>
        <w:t>[ ] CORS, OPTIONS, JWT 401/403 và API error handling pass.</w:t>
      </w:r>
    </w:p>
    <w:p>
      <w:pPr>
        <w:pStyle w:val="ListBullet"/>
      </w:pPr>
      <w:r>
        <w:t>[ ] Production smoke test Student/Admin/AI pass theo phạm vi được định nghĩa.</w:t>
      </w:r>
    </w:p>
    <w:p>
      <w:pPr>
        <w:pStyle w:val="ListBullet"/>
      </w:pPr>
      <w:r>
        <w:t>[ ] Rollback procedure có thể thực hiện và có tài liệu.</w:t>
      </w:r>
    </w:p>
    <w:p>
      <w:pPr>
        <w:pStyle w:val="Heading2"/>
      </w:pPr>
      <w:r>
        <w:t>19.19. Artifact bắt buộc Codex phải tạo/cập nhật</w:t>
      </w:r>
    </w:p>
    <w:p>
      <w:pPr>
        <w:pStyle w:val="ListBullet"/>
      </w:pPr>
      <w:r>
        <w:t>.gitignore</w:t>
      </w:r>
    </w:p>
    <w:p>
      <w:pPr>
        <w:pStyle w:val="ListBullet"/>
      </w:pPr>
      <w:r>
        <w:t>.env.example</w:t>
      </w:r>
    </w:p>
    <w:p>
      <w:pPr>
        <w:pStyle w:val="ListBullet"/>
      </w:pPr>
      <w:r>
        <w:t>README.md cập nhật phần GitHub + Vercel</w:t>
      </w:r>
    </w:p>
    <w:p>
      <w:pPr>
        <w:pStyle w:val="ListBullet"/>
      </w:pPr>
      <w:r>
        <w:t>.github/workflows/frontend-ci.yml</w:t>
      </w:r>
    </w:p>
    <w:p>
      <w:pPr>
        <w:pStyle w:val="ListBullet"/>
      </w:pPr>
      <w:r>
        <w:t>.github/workflows/backend-ci.yml</w:t>
      </w:r>
    </w:p>
    <w:p>
      <w:pPr>
        <w:pStyle w:val="ListBullet"/>
      </w:pPr>
      <w:r>
        <w:t>.github/workflows/security.yml (nếu khả thi theo repo)</w:t>
      </w:r>
    </w:p>
    <w:p>
      <w:pPr>
        <w:pStyle w:val="ListBullet"/>
      </w:pPr>
      <w:r>
        <w:t>.github/pull_request_template.md</w:t>
      </w:r>
    </w:p>
    <w:p>
      <w:pPr>
        <w:pStyle w:val="ListBullet"/>
      </w:pPr>
      <w:r>
        <w:t>.github/CODEOWNERS (không bịa owner)</w:t>
      </w:r>
    </w:p>
    <w:p>
      <w:pPr>
        <w:pStyle w:val="ListBullet"/>
      </w:pPr>
      <w:r>
        <w:t>frontend/vercel.json hoặc xác nhận không cần file này</w:t>
      </w:r>
    </w:p>
    <w:p>
      <w:pPr>
        <w:pStyle w:val="ListBullet"/>
      </w:pPr>
      <w:r>
        <w:t>docs/GITHUB_SOURCE_CONTROL.md</w:t>
      </w:r>
    </w:p>
    <w:p>
      <w:pPr>
        <w:pStyle w:val="ListBullet"/>
      </w:pPr>
      <w:r>
        <w:t>docs/GITHUB_CI_CD.md</w:t>
      </w:r>
    </w:p>
    <w:p>
      <w:pPr>
        <w:pStyle w:val="ListBullet"/>
      </w:pPr>
      <w:r>
        <w:t>docs/VERCEL_DEPLOYMENT.md cập nhật GitHub integration</w:t>
      </w:r>
    </w:p>
    <w:p>
      <w:pPr>
        <w:pStyle w:val="ListBullet"/>
      </w:pPr>
      <w:r>
        <w:t>docs/VERCEL_SMOKE_TEST.md</w:t>
      </w:r>
    </w:p>
    <w:p>
      <w:pPr>
        <w:pStyle w:val="ListBullet"/>
      </w:pPr>
      <w:r>
        <w:t>docs/RELEASE_PROCESS.md</w:t>
      </w:r>
    </w:p>
    <w:p>
      <w:pPr>
        <w:pStyle w:val="ListBullet"/>
      </w:pPr>
      <w:r>
        <w:t>docs/ROLLBACK.md</w:t>
      </w:r>
    </w:p>
    <w:p>
      <w:pPr>
        <w:pStyle w:val="ListBullet"/>
      </w:pPr>
      <w:r>
        <w:t>docs/evidence/github/*</w:t>
      </w:r>
    </w:p>
    <w:p>
      <w:pPr>
        <w:pStyle w:val="ListBullet"/>
      </w:pPr>
      <w:r>
        <w:t>docs/evidence/vercel/*</w:t>
      </w:r>
    </w:p>
    <w:p>
      <w:pPr>
        <w:pStyle w:val="ListBullet"/>
      </w:pPr>
      <w:r>
        <w:t>TRACEABILITY_MATRIX liên kết FR/NFR → GitHub CI → Vercel evidence → test results</w:t>
      </w:r>
    </w:p>
    <w:p>
      <w:pPr>
        <w:pStyle w:val="ListBullet"/>
      </w:pPr>
      <w:r>
        <w:t>RELEASE_NOTES.md / CHANGELOG.md</w:t>
      </w:r>
    </w:p>
    <w:p>
      <w:pPr>
        <w:pStyle w:val="Heading2"/>
      </w:pPr>
      <w:r>
        <w:t>19.20. Báo cáo thực thi Codex – format bắt buộc</w:t>
      </w:r>
    </w:p>
    <w:p>
      <w:pPr>
        <w:spacing w:after="80"/>
        <w:ind w:left="432" w:right="216"/>
      </w:pPr>
      <w:r>
        <w:rPr>
          <w:rFonts w:ascii="Consolas" w:hAnsi="Consolas"/>
          <w:sz w:val="17"/>
        </w:rPr>
        <w:t>=== GITHUB / VERCEL EXECUTION REPORT ===</w:t>
        <w:br/>
        <w:t>Repository: &lt;actual repo&gt;</w:t>
        <w:br/>
        <w:t>Baseline SHA: &lt;sha&gt;</w:t>
        <w:br/>
        <w:t>Current SHA: &lt;sha&gt;</w:t>
        <w:br/>
        <w:t>Production branch: &lt;branch&gt;</w:t>
        <w:br/>
        <w:t>Frontend root: &lt;path&gt;</w:t>
        <w:br/>
        <w:t>Vercel project: &lt;project name if available&gt;</w:t>
        <w:br/>
        <w:t>Preview deployment: &lt;verified URL if available&gt;</w:t>
        <w:br/>
        <w:t>Production deployment: &lt;verified URL if available&gt;</w:t>
        <w:br/>
        <w:br/>
        <w:t>Git status:</w:t>
        <w:br/>
        <w:t>&lt;output summary&gt;</w:t>
        <w:br/>
        <w:br/>
        <w:t>Secret scan:</w:t>
        <w:br/>
        <w:t>&lt;PASS / FINDINGS / NOT RUN + reason&gt;</w:t>
        <w:br/>
        <w:br/>
        <w:t>Frontend CI:</w:t>
        <w:br/>
        <w:t>&lt;PASS / FAIL + failing step&gt;</w:t>
        <w:br/>
        <w:t>Backend CI:</w:t>
        <w:br/>
        <w:t>&lt;PASS / FAIL + failing step&gt;</w:t>
        <w:br/>
        <w:t>Security CI:</w:t>
        <w:br/>
        <w:t>&lt;PASS / FAIL / NOT AVAILABLE&gt;</w:t>
        <w:br/>
        <w:br/>
        <w:t>Vercel build:</w:t>
        <w:br/>
        <w:t>&lt;PASS / FAIL&gt;</w:t>
        <w:br/>
        <w:t>SPA routing:</w:t>
        <w:br/>
        <w:t>&lt;PASS / FAIL&gt;</w:t>
        <w:br/>
        <w:t>API connectivity:</w:t>
        <w:br/>
        <w:t>&lt;PASS / FAIL&gt;</w:t>
        <w:br/>
        <w:t>CORS/OPTIONS:</w:t>
        <w:br/>
        <w:t>&lt;PASS / FAIL&gt;</w:t>
        <w:br/>
        <w:t>Authentication:</w:t>
        <w:br/>
        <w:t>&lt;PASS / FAIL&gt;</w:t>
        <w:br/>
        <w:t>Production smoke test:</w:t>
        <w:br/>
        <w:t>&lt;PASS / FAIL&gt;</w:t>
        <w:br/>
        <w:br/>
        <w:t>Artifacts created/updated:</w:t>
        <w:br/>
        <w:t>&lt;list&gt;</w:t>
        <w:br/>
        <w:br/>
        <w:t>Open defects/blockers:</w:t>
        <w:br/>
        <w:t>&lt;list or NONE&gt;</w:t>
        <w:br/>
        <w:br/>
        <w:t>Do NOT write PASS/DONE unless the command, check or deployment was actually executed and verified.</w:t>
      </w:r>
    </w:p>
    <w:p>
      <w:pPr>
        <w:pStyle w:val="Heading2"/>
      </w:pPr>
      <w:r>
        <w:t>19.21. Troubleshooting Matrix</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872"/>
            <w:shd w:fill="D9EAF7"/>
            <w:vAlign w:val="center"/>
          </w:tcPr>
          <w:p>
            <w:r>
              <w:rPr>
                <w:b/>
              </w:rPr>
              <w:t>Triệu chứng</w:t>
            </w:r>
          </w:p>
        </w:tc>
        <w:tc>
          <w:tcPr>
            <w:tcW w:type="dxa" w:w="2880"/>
            <w:shd w:fill="D9EAF7"/>
            <w:vAlign w:val="center"/>
          </w:tcPr>
          <w:p>
            <w:r>
              <w:rPr>
                <w:b/>
              </w:rPr>
              <w:t>Nguyên nhân thường gặp</w:t>
            </w:r>
          </w:p>
        </w:tc>
        <w:tc>
          <w:tcPr>
            <w:tcW w:type="dxa" w:w="2880"/>
            <w:shd w:fill="D9EAF7"/>
            <w:vAlign w:val="center"/>
          </w:tcPr>
          <w:p>
            <w:r>
              <w:rPr>
                <w:b/>
              </w:rPr>
              <w:t>Kiểm tra</w:t>
            </w:r>
          </w:p>
        </w:tc>
        <w:tc>
          <w:tcPr>
            <w:tcW w:type="dxa" w:w="3168"/>
            <w:shd w:fill="D9EAF7"/>
            <w:vAlign w:val="center"/>
          </w:tcPr>
          <w:p>
            <w:r>
              <w:rPr>
                <w:b/>
              </w:rPr>
              <w:t>Xử lý</w:t>
            </w:r>
          </w:p>
        </w:tc>
      </w:tr>
      <w:tr>
        <w:tc>
          <w:tcPr>
            <w:tcW w:type="dxa" w:w="1872"/>
            <w:vAlign w:val="center"/>
          </w:tcPr>
          <w:p>
            <w:r>
              <w:t>Push bị chặn</w:t>
            </w:r>
          </w:p>
        </w:tc>
        <w:tc>
          <w:tcPr>
            <w:tcW w:type="dxa" w:w="2880"/>
            <w:vAlign w:val="center"/>
          </w:tcPr>
          <w:p>
            <w:r>
              <w:t>Secret/ruleset/branch protection</w:t>
            </w:r>
          </w:p>
        </w:tc>
        <w:tc>
          <w:tcPr>
            <w:tcW w:type="dxa" w:w="2880"/>
            <w:vAlign w:val="center"/>
          </w:tcPr>
          <w:p>
            <w:r>
              <w:t>GitHub push/PR message, ruleset</w:t>
            </w:r>
          </w:p>
        </w:tc>
        <w:tc>
          <w:tcPr>
            <w:tcW w:type="dxa" w:w="3168"/>
            <w:vAlign w:val="center"/>
          </w:tcPr>
          <w:p>
            <w:r>
              <w:t>Loại secret, dùng secret store, tạo PR</w:t>
            </w:r>
          </w:p>
        </w:tc>
      </w:tr>
      <w:tr>
        <w:tc>
          <w:tcPr>
            <w:tcW w:type="dxa" w:w="1872"/>
            <w:vAlign w:val="center"/>
          </w:tcPr>
          <w:p>
            <w:r>
              <w:t>CI frontend fail</w:t>
            </w:r>
          </w:p>
        </w:tc>
        <w:tc>
          <w:tcPr>
            <w:tcW w:type="dxa" w:w="2880"/>
            <w:vAlign w:val="center"/>
          </w:tcPr>
          <w:p>
            <w:r>
              <w:t>Node/lockfile/build path</w:t>
            </w:r>
          </w:p>
        </w:tc>
        <w:tc>
          <w:tcPr>
            <w:tcW w:type="dxa" w:w="2880"/>
            <w:vAlign w:val="center"/>
          </w:tcPr>
          <w:p>
            <w:r>
              <w:t>Actions logs, package.json</w:t>
            </w:r>
          </w:p>
        </w:tc>
        <w:tc>
          <w:tcPr>
            <w:tcW w:type="dxa" w:w="3168"/>
            <w:vAlign w:val="center"/>
          </w:tcPr>
          <w:p>
            <w:r>
              <w:t>Khớp Node/package manager/root directory</w:t>
            </w:r>
          </w:p>
        </w:tc>
      </w:tr>
      <w:tr>
        <w:tc>
          <w:tcPr>
            <w:tcW w:type="dxa" w:w="1872"/>
            <w:vAlign w:val="center"/>
          </w:tcPr>
          <w:p>
            <w:r>
              <w:t>CI backend fail</w:t>
            </w:r>
          </w:p>
        </w:tc>
        <w:tc>
          <w:tcPr>
            <w:tcW w:type="dxa" w:w="2880"/>
            <w:vAlign w:val="center"/>
          </w:tcPr>
          <w:p>
            <w:r>
              <w:t>JDK/Maven/test dependency</w:t>
            </w:r>
          </w:p>
        </w:tc>
        <w:tc>
          <w:tcPr>
            <w:tcW w:type="dxa" w:w="2880"/>
            <w:vAlign w:val="center"/>
          </w:tcPr>
          <w:p>
            <w:r>
              <w:t>Actions logs, pom.xml</w:t>
            </w:r>
          </w:p>
        </w:tc>
        <w:tc>
          <w:tcPr>
            <w:tcW w:type="dxa" w:w="3168"/>
            <w:vAlign w:val="center"/>
          </w:tcPr>
          <w:p>
            <w:r>
              <w:t>Khớp JDK, test config, service scope</w:t>
            </w:r>
          </w:p>
        </w:tc>
      </w:tr>
      <w:tr>
        <w:tc>
          <w:tcPr>
            <w:tcW w:type="dxa" w:w="1872"/>
            <w:vAlign w:val="center"/>
          </w:tcPr>
          <w:p>
            <w:r>
              <w:t>Vercel build fail</w:t>
            </w:r>
          </w:p>
        </w:tc>
        <w:tc>
          <w:tcPr>
            <w:tcW w:type="dxa" w:w="2880"/>
            <w:vAlign w:val="center"/>
          </w:tcPr>
          <w:p>
            <w:r>
              <w:t>Sai Root Directory/command/env</w:t>
            </w:r>
          </w:p>
        </w:tc>
        <w:tc>
          <w:tcPr>
            <w:tcW w:type="dxa" w:w="2880"/>
            <w:vAlign w:val="center"/>
          </w:tcPr>
          <w:p>
            <w:r>
              <w:t>Vercel build logs</w:t>
            </w:r>
          </w:p>
        </w:tc>
        <w:tc>
          <w:tcPr>
            <w:tcW w:type="dxa" w:w="3168"/>
            <w:vAlign w:val="center"/>
          </w:tcPr>
          <w:p>
            <w:r>
              <w:t>Sửa project settings hoặc package scripts</w:t>
            </w:r>
          </w:p>
        </w:tc>
      </w:tr>
      <w:tr>
        <w:tc>
          <w:tcPr>
            <w:tcW w:type="dxa" w:w="1872"/>
            <w:vAlign w:val="center"/>
          </w:tcPr>
          <w:p>
            <w:r>
              <w:t>Web mở nhưng API fail</w:t>
            </w:r>
          </w:p>
        </w:tc>
        <w:tc>
          <w:tcPr>
            <w:tcW w:type="dxa" w:w="2880"/>
            <w:vAlign w:val="center"/>
          </w:tcPr>
          <w:p>
            <w:r>
              <w:t>VITE_API_BASE_URL/CORS/HTTPS</w:t>
            </w:r>
          </w:p>
        </w:tc>
        <w:tc>
          <w:tcPr>
            <w:tcW w:type="dxa" w:w="2880"/>
            <w:vAlign w:val="center"/>
          </w:tcPr>
          <w:p>
            <w:r>
              <w:t>Browser Network/Console</w:t>
            </w:r>
          </w:p>
        </w:tc>
        <w:tc>
          <w:tcPr>
            <w:tcW w:type="dxa" w:w="3168"/>
            <w:vAlign w:val="center"/>
          </w:tcPr>
          <w:p>
            <w:r>
              <w:t>Sửa env/CORS/public API; redeploy</w:t>
            </w:r>
          </w:p>
        </w:tc>
      </w:tr>
      <w:tr>
        <w:tc>
          <w:tcPr>
            <w:tcW w:type="dxa" w:w="1872"/>
            <w:vAlign w:val="center"/>
          </w:tcPr>
          <w:p>
            <w:r>
              <w:t>Refresh deep-link 404</w:t>
            </w:r>
          </w:p>
        </w:tc>
        <w:tc>
          <w:tcPr>
            <w:tcW w:type="dxa" w:w="2880"/>
            <w:vAlign w:val="center"/>
          </w:tcPr>
          <w:p>
            <w:r>
              <w:t>Thiếu SPA rewrite</w:t>
            </w:r>
          </w:p>
        </w:tc>
        <w:tc>
          <w:tcPr>
            <w:tcW w:type="dxa" w:w="2880"/>
            <w:vAlign w:val="center"/>
          </w:tcPr>
          <w:p>
            <w:r>
              <w:t>Mở route trực tiếp + vercel.json</w:t>
            </w:r>
          </w:p>
        </w:tc>
        <w:tc>
          <w:tcPr>
            <w:tcW w:type="dxa" w:w="3168"/>
            <w:vAlign w:val="center"/>
          </w:tcPr>
          <w:p>
            <w:r>
              <w:t>Cấu hình rewrite về index.html nếu cần</w:t>
            </w:r>
          </w:p>
        </w:tc>
      </w:tr>
      <w:tr>
        <w:tc>
          <w:tcPr>
            <w:tcW w:type="dxa" w:w="1872"/>
            <w:vAlign w:val="center"/>
          </w:tcPr>
          <w:p>
            <w:r>
              <w:t>Login 401</w:t>
            </w:r>
          </w:p>
        </w:tc>
        <w:tc>
          <w:tcPr>
            <w:tcW w:type="dxa" w:w="2880"/>
            <w:vAlign w:val="center"/>
          </w:tcPr>
          <w:p>
            <w:r>
              <w:t>JWT/token/config mismatch</w:t>
            </w:r>
          </w:p>
        </w:tc>
        <w:tc>
          <w:tcPr>
            <w:tcW w:type="dxa" w:w="2880"/>
            <w:vAlign w:val="center"/>
          </w:tcPr>
          <w:p>
            <w:r>
              <w:t>Network + gateway logs</w:t>
            </w:r>
          </w:p>
        </w:tc>
        <w:tc>
          <w:tcPr>
            <w:tcW w:type="dxa" w:w="3168"/>
            <w:vAlign w:val="center"/>
          </w:tcPr>
          <w:p>
            <w:r>
              <w:t>Kiểm tra issuer/secret/expiration/header</w:t>
            </w:r>
          </w:p>
        </w:tc>
      </w:tr>
      <w:tr>
        <w:tc>
          <w:tcPr>
            <w:tcW w:type="dxa" w:w="1872"/>
            <w:vAlign w:val="center"/>
          </w:tcPr>
          <w:p>
            <w:r>
              <w:t>AI 500/timeout</w:t>
            </w:r>
          </w:p>
        </w:tc>
        <w:tc>
          <w:tcPr>
            <w:tcW w:type="dxa" w:w="2880"/>
            <w:vAlign w:val="center"/>
          </w:tcPr>
          <w:p>
            <w:r>
              <w:t>Backend/AI provider/network</w:t>
            </w:r>
          </w:p>
        </w:tc>
        <w:tc>
          <w:tcPr>
            <w:tcW w:type="dxa" w:w="2880"/>
            <w:vAlign w:val="center"/>
          </w:tcPr>
          <w:p>
            <w:r>
              <w:t>Backend logs + health</w:t>
            </w:r>
          </w:p>
        </w:tc>
        <w:tc>
          <w:tcPr>
            <w:tcW w:type="dxa" w:w="3168"/>
            <w:vAlign w:val="center"/>
          </w:tcPr>
          <w:p>
            <w:r>
              <w:t>Kiểm tra timeout, secret, provider, retry</w:t>
            </w:r>
          </w:p>
        </w:tc>
      </w:tr>
      <w:tr>
        <w:tc>
          <w:tcPr>
            <w:tcW w:type="dxa" w:w="1872"/>
            <w:vAlign w:val="center"/>
          </w:tcPr>
          <w:p>
            <w:r>
              <w:t>Production dùng dữ liệu mock</w:t>
            </w:r>
          </w:p>
        </w:tc>
        <w:tc>
          <w:tcPr>
            <w:tcW w:type="dxa" w:w="2880"/>
            <w:vAlign w:val="center"/>
          </w:tcPr>
          <w:p>
            <w:r>
              <w:t>Fallback che lỗi API</w:t>
            </w:r>
          </w:p>
        </w:tc>
        <w:tc>
          <w:tcPr>
            <w:tcW w:type="dxa" w:w="2880"/>
            <w:vAlign w:val="center"/>
          </w:tcPr>
          <w:p>
            <w:r>
              <w:t>Search code + Network</w:t>
            </w:r>
          </w:p>
        </w:tc>
        <w:tc>
          <w:tcPr>
            <w:tcW w:type="dxa" w:w="3168"/>
            <w:vAlign w:val="center"/>
          </w:tcPr>
          <w:p>
            <w:r>
              <w:t>Không fallback silent; hiển thị lỗi/retry</w:t>
            </w:r>
          </w:p>
        </w:tc>
      </w:tr>
      <w:tr>
        <w:tc>
          <w:tcPr>
            <w:tcW w:type="dxa" w:w="1872"/>
            <w:vAlign w:val="center"/>
          </w:tcPr>
          <w:p>
            <w:r>
              <w:t>PR không có Vercel preview</w:t>
            </w:r>
          </w:p>
        </w:tc>
        <w:tc>
          <w:tcPr>
            <w:tcW w:type="dxa" w:w="2880"/>
            <w:vAlign w:val="center"/>
          </w:tcPr>
          <w:p>
            <w:r>
              <w:t>Git integration/root branch/config</w:t>
            </w:r>
          </w:p>
        </w:tc>
        <w:tc>
          <w:tcPr>
            <w:tcW w:type="dxa" w:w="2880"/>
            <w:vAlign w:val="center"/>
          </w:tcPr>
          <w:p>
            <w:r>
              <w:t>Vercel Git settings + PR</w:t>
            </w:r>
          </w:p>
        </w:tc>
        <w:tc>
          <w:tcPr>
            <w:tcW w:type="dxa" w:w="3168"/>
            <w:vAlign w:val="center"/>
          </w:tcPr>
          <w:p>
            <w:r>
              <w:t>Kết nối repo, kiểm tra branch/project settings</w:t>
            </w:r>
          </w:p>
        </w:tc>
      </w:tr>
    </w:tbl>
    <w:p>
      <w:pPr>
        <w:pStyle w:val="Heading2"/>
      </w:pPr>
      <w:r>
        <w:t>19.22. Đối chiếu GitHub/Vercel với các tiêu chí đánh giá</w:t>
      </w:r>
    </w:p>
    <w:tbl>
      <w:tblPr>
        <w:tblStyle w:val="TableGrid"/>
        <w:tblW w:type="auto" w:w="0"/>
        <w:jc w:val="center"/>
        <w:tblLook w:firstColumn="1" w:firstRow="1" w:lastColumn="0" w:lastRow="0" w:noHBand="0" w:noVBand="1" w:val="04A0"/>
      </w:tblPr>
      <w:tblGrid>
        <w:gridCol w:w="3312"/>
        <w:gridCol w:w="3312"/>
        <w:gridCol w:w="3312"/>
      </w:tblGrid>
      <w:tr>
        <w:tc>
          <w:tcPr>
            <w:tcW w:type="dxa" w:w="2232"/>
            <w:shd w:fill="D9EAF7"/>
            <w:vAlign w:val="center"/>
          </w:tcPr>
          <w:p>
            <w:r>
              <w:rPr>
                <w:b/>
              </w:rPr>
              <w:t>Tiêu chí</w:t>
            </w:r>
          </w:p>
        </w:tc>
        <w:tc>
          <w:tcPr>
            <w:tcW w:type="dxa" w:w="4464"/>
            <w:shd w:fill="D9EAF7"/>
            <w:vAlign w:val="center"/>
          </w:tcPr>
          <w:p>
            <w:r>
              <w:rPr>
                <w:b/>
              </w:rPr>
              <w:t>Artifact cần có</w:t>
            </w:r>
          </w:p>
        </w:tc>
        <w:tc>
          <w:tcPr>
            <w:tcW w:type="dxa" w:w="4104"/>
            <w:shd w:fill="D9EAF7"/>
            <w:vAlign w:val="center"/>
          </w:tcPr>
          <w:p>
            <w:r>
              <w:rPr>
                <w:b/>
              </w:rPr>
              <w:t>Bằng chứng nghiệm thu</w:t>
            </w:r>
          </w:p>
        </w:tc>
      </w:tr>
      <w:tr>
        <w:tc>
          <w:tcPr>
            <w:tcW w:type="dxa" w:w="2232"/>
            <w:vAlign w:val="center"/>
          </w:tcPr>
          <w:p>
            <w:r>
              <w:t>NFR-10 Deployment</w:t>
            </w:r>
          </w:p>
        </w:tc>
        <w:tc>
          <w:tcPr>
            <w:tcW w:type="dxa" w:w="4464"/>
            <w:vAlign w:val="center"/>
          </w:tcPr>
          <w:p>
            <w:r>
              <w:t>README + GITHUB_CI_CD + VERCEL_DEPLOYMENT</w:t>
            </w:r>
          </w:p>
        </w:tc>
        <w:tc>
          <w:tcPr>
            <w:tcW w:type="dxa" w:w="4104"/>
            <w:vAlign w:val="center"/>
          </w:tcPr>
          <w:p>
            <w:r>
              <w:t>Production URL + deployment log + smoke test</w:t>
            </w:r>
          </w:p>
        </w:tc>
      </w:tr>
      <w:tr>
        <w:tc>
          <w:tcPr>
            <w:tcW w:type="dxa" w:w="2232"/>
            <w:vAlign w:val="center"/>
          </w:tcPr>
          <w:p>
            <w:r>
              <w:t>NFR-03 Performance</w:t>
            </w:r>
          </w:p>
        </w:tc>
        <w:tc>
          <w:tcPr>
            <w:tcW w:type="dxa" w:w="4464"/>
            <w:vAlign w:val="center"/>
          </w:tcPr>
          <w:p>
            <w:r>
              <w:t>JMeter report lưu trong repo/docs evidence</w:t>
            </w:r>
          </w:p>
        </w:tc>
        <w:tc>
          <w:tcPr>
            <w:tcW w:type="dxa" w:w="4104"/>
            <w:vAlign w:val="center"/>
          </w:tcPr>
          <w:p>
            <w:r>
              <w:t>Aggregate/response time/error rate</w:t>
            </w:r>
          </w:p>
        </w:tc>
      </w:tr>
      <w:tr>
        <w:tc>
          <w:tcPr>
            <w:tcW w:type="dxa" w:w="2232"/>
            <w:vAlign w:val="center"/>
          </w:tcPr>
          <w:p>
            <w:r>
              <w:t>NFR-05 Security</w:t>
            </w:r>
          </w:p>
        </w:tc>
        <w:tc>
          <w:tcPr>
            <w:tcW w:type="dxa" w:w="4464"/>
            <w:vAlign w:val="center"/>
          </w:tcPr>
          <w:p>
            <w:r>
              <w:t>Secret scan + security workflow + access-control tests</w:t>
            </w:r>
          </w:p>
        </w:tc>
        <w:tc>
          <w:tcPr>
            <w:tcW w:type="dxa" w:w="4104"/>
            <w:vAlign w:val="center"/>
          </w:tcPr>
          <w:p>
            <w:r>
              <w:t>CI checks + test result</w:t>
            </w:r>
          </w:p>
        </w:tc>
      </w:tr>
      <w:tr>
        <w:tc>
          <w:tcPr>
            <w:tcW w:type="dxa" w:w="2232"/>
            <w:vAlign w:val="center"/>
          </w:tcPr>
          <w:p>
            <w:r>
              <w:t>NFR-06 Privacy</w:t>
            </w:r>
          </w:p>
        </w:tc>
        <w:tc>
          <w:tcPr>
            <w:tcW w:type="dxa" w:w="4464"/>
            <w:vAlign w:val="center"/>
          </w:tcPr>
          <w:p>
            <w:r>
              <w:t>Privacy test + AI session ownership checks</w:t>
            </w:r>
          </w:p>
        </w:tc>
        <w:tc>
          <w:tcPr>
            <w:tcW w:type="dxa" w:w="4104"/>
            <w:vAlign w:val="center"/>
          </w:tcPr>
          <w:p>
            <w:r>
              <w:t>Test case + result</w:t>
            </w:r>
          </w:p>
        </w:tc>
      </w:tr>
      <w:tr>
        <w:tc>
          <w:tcPr>
            <w:tcW w:type="dxa" w:w="2232"/>
            <w:vAlign w:val="center"/>
          </w:tcPr>
          <w:p>
            <w:r>
              <w:t>ISO/IEC/IEEE 12207</w:t>
            </w:r>
          </w:p>
        </w:tc>
        <w:tc>
          <w:tcPr>
            <w:tcW w:type="dxa" w:w="4464"/>
            <w:vAlign w:val="center"/>
          </w:tcPr>
          <w:p>
            <w:r>
              <w:t>Lifecycle + Waterfall gates + release record</w:t>
            </w:r>
          </w:p>
        </w:tc>
        <w:tc>
          <w:tcPr>
            <w:tcW w:type="dxa" w:w="4104"/>
            <w:vAlign w:val="center"/>
          </w:tcPr>
          <w:p>
            <w:r>
              <w:t>Requirement → implementation → test → release trace</w:t>
            </w:r>
          </w:p>
        </w:tc>
      </w:tr>
      <w:tr>
        <w:tc>
          <w:tcPr>
            <w:tcW w:type="dxa" w:w="2232"/>
            <w:vAlign w:val="center"/>
          </w:tcPr>
          <w:p>
            <w:r>
              <w:t>IEEE 730</w:t>
            </w:r>
          </w:p>
        </w:tc>
        <w:tc>
          <w:tcPr>
            <w:tcW w:type="dxa" w:w="4464"/>
            <w:vAlign w:val="center"/>
          </w:tcPr>
          <w:p>
            <w:r>
              <w:t>QA checklist + CI gates + defect record</w:t>
            </w:r>
          </w:p>
        </w:tc>
        <w:tc>
          <w:tcPr>
            <w:tcW w:type="dxa" w:w="4104"/>
            <w:vAlign w:val="center"/>
          </w:tcPr>
          <w:p>
            <w:r>
              <w:t>Required checks + defect/closure evidence</w:t>
            </w:r>
          </w:p>
        </w:tc>
      </w:tr>
      <w:tr>
        <w:tc>
          <w:tcPr>
            <w:tcW w:type="dxa" w:w="2232"/>
            <w:vAlign w:val="center"/>
          </w:tcPr>
          <w:p>
            <w:r>
              <w:t>ISO/IEC 25010</w:t>
            </w:r>
          </w:p>
        </w:tc>
        <w:tc>
          <w:tcPr>
            <w:tcW w:type="dxa" w:w="4464"/>
            <w:vAlign w:val="center"/>
          </w:tcPr>
          <w:p>
            <w:r>
              <w:t>Quality metrics</w:t>
            </w:r>
          </w:p>
        </w:tc>
        <w:tc>
          <w:tcPr>
            <w:tcW w:type="dxa" w:w="4104"/>
            <w:vAlign w:val="center"/>
          </w:tcPr>
          <w:p>
            <w:r>
              <w:t>Measured quality results</w:t>
            </w:r>
          </w:p>
        </w:tc>
      </w:tr>
      <w:tr>
        <w:tc>
          <w:tcPr>
            <w:tcW w:type="dxa" w:w="2232"/>
            <w:vAlign w:val="center"/>
          </w:tcPr>
          <w:p>
            <w:r>
              <w:t>ISO/IEC/IEEE 29119</w:t>
            </w:r>
          </w:p>
        </w:tc>
        <w:tc>
          <w:tcPr>
            <w:tcW w:type="dxa" w:w="4464"/>
            <w:vAlign w:val="center"/>
          </w:tcPr>
          <w:p>
            <w:r>
              <w:t>Test plan/cases/results</w:t>
            </w:r>
          </w:p>
        </w:tc>
        <w:tc>
          <w:tcPr>
            <w:tcW w:type="dxa" w:w="4104"/>
            <w:vAlign w:val="center"/>
          </w:tcPr>
          <w:p>
            <w:r>
              <w:t>Test IDs + results + evidence</w:t>
            </w:r>
          </w:p>
        </w:tc>
      </w:tr>
      <w:tr>
        <w:tc>
          <w:tcPr>
            <w:tcW w:type="dxa" w:w="2232"/>
            <w:vAlign w:val="center"/>
          </w:tcPr>
          <w:p>
            <w:r>
              <w:t>ISO 9241-11</w:t>
            </w:r>
          </w:p>
        </w:tc>
        <w:tc>
          <w:tcPr>
            <w:tcW w:type="dxa" w:w="4464"/>
            <w:vAlign w:val="center"/>
          </w:tcPr>
          <w:p>
            <w:r>
              <w:t>Usability test</w:t>
            </w:r>
          </w:p>
        </w:tc>
        <w:tc>
          <w:tcPr>
            <w:tcW w:type="dxa" w:w="4104"/>
            <w:vAlign w:val="center"/>
          </w:tcPr>
          <w:p>
            <w:r>
              <w:t>Task completion/time/errors/feedback</w:t>
            </w:r>
          </w:p>
        </w:tc>
      </w:tr>
      <w:tr>
        <w:tc>
          <w:tcPr>
            <w:tcW w:type="dxa" w:w="2232"/>
            <w:vAlign w:val="center"/>
          </w:tcPr>
          <w:p>
            <w:r>
              <w:t>Waterfall</w:t>
            </w:r>
          </w:p>
        </w:tc>
        <w:tc>
          <w:tcPr>
            <w:tcW w:type="dxa" w:w="4464"/>
            <w:vAlign w:val="center"/>
          </w:tcPr>
          <w:p>
            <w:r>
              <w:t>Stage Gate record</w:t>
            </w:r>
          </w:p>
        </w:tc>
        <w:tc>
          <w:tcPr>
            <w:tcW w:type="dxa" w:w="4104"/>
            <w:vAlign w:val="center"/>
          </w:tcPr>
          <w:p>
            <w:r>
              <w:t>Gate 1..6/7 approval evidence</w:t>
            </w:r>
          </w:p>
        </w:tc>
      </w:tr>
    </w:tbl>
    <w:p>
      <w:pPr>
        <w:pStyle w:val="Heading2"/>
      </w:pPr>
      <w:r>
        <w:t>19.23. Checklist cuối cùng trước khi đưa repository cho giảng viên</w:t>
      </w:r>
    </w:p>
    <w:p>
      <w:pPr>
        <w:pStyle w:val="ListBullet"/>
      </w:pPr>
      <w:r>
        <w:t>[ ] Clone repository từ GitHub vào thư mục mới và dựng lại được theo README.</w:t>
      </w:r>
    </w:p>
    <w:p>
      <w:pPr>
        <w:pStyle w:val="ListBullet"/>
      </w:pPr>
      <w:r>
        <w:t>[ ] Frontend local build pass.</w:t>
      </w:r>
    </w:p>
    <w:p>
      <w:pPr>
        <w:pStyle w:val="ListBullet"/>
      </w:pPr>
      <w:r>
        <w:t>[ ] Backend tests/build pass.</w:t>
      </w:r>
    </w:p>
    <w:p>
      <w:pPr>
        <w:pStyle w:val="ListBullet"/>
      </w:pPr>
      <w:r>
        <w:t>[ ] Docker Compose backend pass theo deployment scope.</w:t>
      </w:r>
    </w:p>
    <w:p>
      <w:pPr>
        <w:pStyle w:val="ListBullet"/>
      </w:pPr>
      <w:r>
        <w:t>[ ] Không có secret thật trong repository.</w:t>
      </w:r>
    </w:p>
    <w:p>
      <w:pPr>
        <w:pStyle w:val="ListBullet"/>
      </w:pPr>
      <w:r>
        <w:t>[ ] GitHub branch/PR/ruleset đúng mục tiêu quản lý mã nguồn.</w:t>
      </w:r>
    </w:p>
    <w:p>
      <w:pPr>
        <w:pStyle w:val="ListBullet"/>
      </w:pPr>
      <w:r>
        <w:t>[ ] GitHub Actions có kết quả rõ ràng.</w:t>
      </w:r>
    </w:p>
    <w:p>
      <w:pPr>
        <w:pStyle w:val="ListBullet"/>
      </w:pPr>
      <w:r>
        <w:t>[ ] Vercel Preview pass.</w:t>
      </w:r>
    </w:p>
    <w:p>
      <w:pPr>
        <w:pStyle w:val="ListBullet"/>
      </w:pPr>
      <w:r>
        <w:t>[ ] Vercel Production pass.</w:t>
      </w:r>
    </w:p>
    <w:p>
      <w:pPr>
        <w:pStyle w:val="ListBullet"/>
      </w:pPr>
      <w:r>
        <w:t>[ ] Production frontend load API data thành công.</w:t>
      </w:r>
    </w:p>
    <w:p>
      <w:pPr>
        <w:pStyle w:val="ListBullet"/>
      </w:pPr>
      <w:r>
        <w:t>[ ] Các chức năng trọng yếu Student/Admin/AI đã smoke test.</w:t>
      </w:r>
    </w:p>
    <w:p>
      <w:pPr>
        <w:pStyle w:val="ListBullet"/>
      </w:pPr>
      <w:r>
        <w:t>[ ] Documentation và source không mâu thuẫn version/config.</w:t>
      </w:r>
    </w:p>
    <w:p>
      <w:pPr>
        <w:pStyle w:val="ListBullet"/>
      </w:pPr>
      <w:r>
        <w:t>[ ] Release tag và RELEASE_NOTES đã có.</w:t>
      </w:r>
    </w:p>
    <w:p>
      <w:pPr>
        <w:pStyle w:val="ListBullet"/>
      </w:pPr>
      <w:r>
        <w:t>[ ] TRACEABILITY_MATRIX và evidence folder đã được cập nhật.</w:t>
      </w:r>
    </w:p>
    <w:p>
      <w:pPr>
        <w:pStyle w:val="Heading2"/>
      </w:pPr>
      <w:r>
        <w:t>19.24. Tài liệu tham chiếu chính</w:t>
      </w:r>
    </w:p>
    <w:p>
      <w:pPr>
        <w:pStyle w:val="ListBullet"/>
      </w:pPr>
      <w:r>
        <w:t>GitHub – About protected branches: https://docs.github.com/en/repositories/configuring-branches-and-merges-in-your-repository/managing-protected-branches/about-protected-branches</w:t>
      </w:r>
    </w:p>
    <w:p>
      <w:pPr>
        <w:pStyle w:val="ListBullet"/>
      </w:pPr>
      <w:r>
        <w:t>GitHub – Available rules for rulesets: https://docs.github.com/en/repositories/configuring-branches-and-merges-in-your-repository/managing-rulesets/available-rules-for-rulesets</w:t>
      </w:r>
    </w:p>
    <w:p>
      <w:pPr>
        <w:pStyle w:val="ListBullet"/>
      </w:pPr>
      <w:r>
        <w:t>GitHub – Status checks: https://docs.github.com/en/pull-requests/reference/status-checks</w:t>
      </w:r>
    </w:p>
    <w:p>
      <w:pPr>
        <w:pStyle w:val="ListBullet"/>
      </w:pPr>
      <w:r>
        <w:t>GitHub – Using secrets in GitHub Actions: https://docs.github.com/en/actions/how-tos/write-workflows/choose-what-workflows-do/use-secrets</w:t>
      </w:r>
    </w:p>
    <w:p>
      <w:pPr>
        <w:pStyle w:val="ListBullet"/>
      </w:pPr>
      <w:r>
        <w:t>GitHub – Secrets: https://docs.github.com/en/actions/concepts/security/secrets</w:t>
      </w:r>
    </w:p>
    <w:p>
      <w:pPr>
        <w:pStyle w:val="ListBullet"/>
      </w:pPr>
      <w:r>
        <w:t>Vercel – Git Integration: https://vercel.com/kb/git-integration</w:t>
      </w:r>
    </w:p>
    <w:p>
      <w:pPr>
        <w:pStyle w:val="ListBullet"/>
      </w:pPr>
      <w:r>
        <w:t>Vercel – Preview Deployments: https://vercel.com/academy/svelte-on-vercel/preview-deployments</w:t>
      </w:r>
    </w:p>
    <w:p>
      <w:pPr>
        <w:pStyle w:val="ListBullet"/>
      </w:pPr>
      <w:r>
        <w:t>Vercel – Environment Variables: https://vercel.com/academy/vercel-foundations/vercel-settings</w:t>
      </w:r>
    </w:p>
    <w:p>
      <w:pPr>
        <w:pStyle w:val="ListBullet"/>
      </w:pPr>
      <w:r>
        <w:t>Vercel – Vite on Vercel: https://vercel.com/docs/frameworks/frontend/vite</w:t>
      </w:r>
    </w:p>
    <w:p>
      <w:pPr>
        <w:pStyle w:val="ListBullet"/>
      </w:pPr>
      <w:r>
        <w:t>Vercel – Rewrites: https://vercel.com/docs/routing/rewrites</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English LMS • Codex Waterfall Update Prompts • Vercel deployment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6"/>
      </w:rPr>
      <w:t>ENGLISH LMS – CODEX UPDATE PROMPT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ind w:left="360" w:right="360"/>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English LMS – Codex Waterfall Update Prompts v1.2 – GitHub &amp; Vercel CI/CD</dc:title>
  <dc:subject>Waterfall remediation, GitHub source control, GitHub Actions CI/CD, Vercel frontend deployment</dc:subject>
  <dc:creator>OpenAI</dc:creator>
  <cp:keywords>English LMS, Codex, Waterfall, GitHub, Vercel, CI/CD, React, Spring Boot, quality assurance</cp:keywords>
  <dc:description>generated by python-docx</dc:description>
  <cp:lastModifiedBy/>
  <cp:revision>1</cp:revision>
  <dcterms:created xsi:type="dcterms:W3CDTF">2013-12-23T23:15:00Z</dcterms:created>
  <dcterms:modified xsi:type="dcterms:W3CDTF">2013-12-23T23:15:00Z</dcterms:modified>
  <cp:category/>
</cp:coreProperties>
</file>